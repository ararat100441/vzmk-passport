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A46C6F" w:rsidRPr="00A46C6F" w14:paraId="44B3EE60" w14:textId="77777777" w:rsidTr="00EE6725">
        <w:trPr>
          <w:jc w:val="center"/>
        </w:trPr>
        <w:tc>
          <w:tcPr>
            <w:tcW w:w="10092" w:type="dxa"/>
            <w:shd w:val="clear" w:color="auto" w:fill="auto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B2FB4D3" w14:textId="1B2213E8" w:rsidR="000511A8" w:rsidRPr="00A46C6F" w:rsidRDefault="00935D4E">
            <w:pPr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АКТ №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PASSPORT_NO"/>
                <w:tag w:val="PASSPORT_NO"/>
                <w:id w:val="211163599"/>
                <w:text/>
              </w:sdtPr>
              <w:sdtEndPr/>
              <w:sdtContent>
                <w:r w:rsidR="001F7649"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9/2026</w:t>
                </w:r>
              </w:sdtContent>
            </w:sdt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 от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VIK_DATE"/>
                <w:tag w:val="VIK_DATE"/>
                <w:id w:val="1611391361"/>
                <w:text/>
              </w:sdtPr>
              <w:sdtEndPr/>
              <w:sdtContent>
                <w:r w:rsidR="001F7649"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29.09.2026</w:t>
                </w:r>
              </w:sdtContent>
            </w:sdt>
          </w:p>
          <w:p w14:paraId="2038F8F7" w14:textId="77777777" w:rsidR="000511A8" w:rsidRPr="00A46C6F" w:rsidRDefault="00935D4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Визуального и измерительного контроля</w:t>
            </w:r>
          </w:p>
        </w:tc>
      </w:tr>
    </w:tbl>
    <w:p w14:paraId="45CCC020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5AF37100" w14:textId="4AC581EB" w:rsidR="000511A8" w:rsidRPr="00A46C6F" w:rsidRDefault="00935D4E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1. </w:t>
      </w:r>
      <w:r w:rsidRPr="00A46C6F">
        <w:rPr>
          <w:rFonts w:cs="Times New Roman"/>
          <w:sz w:val="24"/>
          <w:szCs w:val="24"/>
          <w:lang w:val="ru-RU"/>
        </w:rPr>
        <w:t xml:space="preserve">В соответствии с договором № </w:t>
      </w:r>
      <w:sdt>
        <w:sdtPr>
          <w:rPr>
            <w:rFonts w:cs="Times New Roman"/>
            <w:sz w:val="24"/>
            <w:szCs w:val="24"/>
            <w:lang w:val="ru-RU"/>
          </w:rPr>
          <w:alias w:val="DOGOVOR_NO"/>
          <w:tag w:val="DOGOVOR_NO"/>
          <w:id w:val="-2101940764"/>
          <w:text/>
        </w:sdtPr>
        <w:sdtEndPr/>
        <w:sdtContent>
          <w:r>
            <w:rPr>
              <w:rFonts w:cs="Times New Roman"/>
              <w:sz w:val="24"/>
              <w:szCs w:val="24"/>
              <w:lang w:val="ru-RU"/>
            </w:rPr>
            <w:t>№ 06/26 от 03.06.2026</w:t>
          </w:r>
        </w:sdtContent>
      </w:sdt>
      <w:r w:rsidRPr="00A46C6F">
        <w:rPr>
          <w:rFonts w:cs="Times New Roman"/>
          <w:sz w:val="24"/>
          <w:szCs w:val="24"/>
          <w:lang w:val="ru-RU"/>
        </w:rPr>
        <w:t xml:space="preserve"> на поставку продукции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E32474" w14:paraId="75306E26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CC578" w14:textId="60E7DE66" w:rsidR="00EE6725" w:rsidRPr="00A46C6F" w:rsidRDefault="00EE6725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Cs/>
                <w:sz w:val="24"/>
                <w:szCs w:val="24"/>
                <w:lang w:val="ru-RU"/>
              </w:rPr>
              <w:t>Выполнен ВИК, внешний контроль металлоконструкций и сварных швов</w:t>
            </w:r>
          </w:p>
        </w:tc>
      </w:tr>
      <w:tr w:rsidR="00A46C6F" w:rsidRPr="00A46C6F" w14:paraId="655A1886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A87D8" w14:textId="77777777" w:rsidR="00EE6725" w:rsidRPr="00A46C6F" w:rsidRDefault="00EE6725" w:rsidP="00EE6725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(визуальный, измерительный)</w:t>
            </w:r>
          </w:p>
        </w:tc>
      </w:tr>
      <w:tr w:rsidR="00A46C6F" w:rsidRPr="00A46C6F" w14:paraId="286C605E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8955" w14:textId="77777777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r w:rsidRPr="00A46C6F">
              <w:rPr>
                <w:rFonts w:cs="Times New Roman"/>
                <w:sz w:val="24"/>
                <w:szCs w:val="24"/>
              </w:rPr>
              <w:t>Металлоконструкций</w:t>
            </w:r>
          </w:p>
        </w:tc>
      </w:tr>
      <w:tr w:rsidR="00A46C6F" w:rsidRPr="00E32474" w14:paraId="4D1632C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0D90" w14:textId="77777777" w:rsidR="00EE6725" w:rsidRPr="00A46C6F" w:rsidRDefault="00EE6725" w:rsidP="00EE6725">
            <w:pPr>
              <w:jc w:val="center"/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(наименование и размер контролируемого объекта)</w:t>
            </w:r>
          </w:p>
        </w:tc>
      </w:tr>
      <w:tr w:rsidR="00A46C6F" w:rsidRPr="00E32474" w14:paraId="3E8C06CB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328B" w14:textId="0C7E61C3" w:rsidR="00EE6725" w:rsidRPr="005C5BBB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Иванов С.В.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="00EE6725" w:rsidRPr="00A46C6F">
              <w:rPr>
                <w:rFonts w:cs="Times New Roman"/>
                <w:sz w:val="24"/>
                <w:szCs w:val="24"/>
              </w:rPr>
              <w:t>I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7235,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</w:rPr>
              <w:t>H</w:t>
            </w:r>
            <w:r w:rsidRPr="005C5BBB">
              <w:rPr>
                <w:rFonts w:cs="Times New Roman"/>
                <w:sz w:val="24"/>
                <w:szCs w:val="24"/>
                <w:lang w:val="ru-RU"/>
              </w:rPr>
              <w:t>630</w:t>
            </w:r>
          </w:p>
        </w:tc>
      </w:tr>
      <w:tr w:rsidR="00A46C6F" w:rsidRPr="00E32474" w14:paraId="11E64CE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3A7A" w14:textId="784F7562" w:rsidR="00EE6725" w:rsidRPr="005C5BBB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Евсеев А.В.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="00EE6725" w:rsidRPr="00A46C6F">
              <w:rPr>
                <w:rFonts w:cs="Times New Roman"/>
                <w:sz w:val="24"/>
                <w:szCs w:val="24"/>
              </w:rPr>
              <w:t>I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7200,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2Т33</w:t>
            </w:r>
          </w:p>
        </w:tc>
      </w:tr>
      <w:tr w:rsidR="005C5BBB" w:rsidRPr="00E32474" w14:paraId="1D982B82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9D74" w14:textId="1011BAE0" w:rsidR="005C5BBB" w:rsidRPr="00A46C6F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Фомин С.А.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7199,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2ХВ4</w:t>
            </w:r>
          </w:p>
        </w:tc>
      </w:tr>
      <w:tr w:rsidR="00A46C6F" w:rsidRPr="00E32474" w14:paraId="3296AB51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45FC" w14:textId="637CF27C" w:rsidR="00EE6725" w:rsidRPr="00A46C6F" w:rsidRDefault="00EE672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Металлоконструкции по шифру: </w:t>
            </w:r>
            <w:sdt>
              <w:sdtPr>
                <w:rPr>
                  <w:rFonts w:cs="Times New Roman"/>
                  <w:sz w:val="24"/>
                  <w:szCs w:val="24"/>
                  <w:lang w:val="ru-RU" w:eastAsia="ar-SA"/>
                </w:rPr>
                <w:alias w:val="KMD_CODE"/>
                <w:tag w:val="KMD_CODE"/>
                <w:id w:val="-1136947813"/>
                <w:text/>
              </w:sdtPr>
              <w:sdtEndPr/>
              <w:sdtContent>
                <w:r w:rsidR="00935D4E">
                  <w:rPr>
                    <w:rFonts w:cs="Times New Roman"/>
                    <w:sz w:val="24"/>
                    <w:szCs w:val="24"/>
                    <w:lang w:val="ru-RU" w:eastAsia="ar-SA"/>
                  </w:rPr>
                  <w:t>WAA0007144-AC2-КМД</w:t>
                </w:r>
              </w:sdtContent>
            </w:sdt>
          </w:p>
        </w:tc>
      </w:tr>
      <w:tr w:rsidR="00A46C6F" w:rsidRPr="00A46C6F" w14:paraId="63BC2338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9A17" w14:textId="77777777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r w:rsidRPr="00A46C6F">
              <w:rPr>
                <w:rFonts w:cs="Times New Roman"/>
                <w:sz w:val="24"/>
                <w:szCs w:val="24"/>
              </w:rPr>
              <w:t>Приложение №1</w:t>
            </w:r>
          </w:p>
        </w:tc>
      </w:tr>
      <w:tr w:rsidR="00A46C6F" w:rsidRPr="00E32474" w14:paraId="5156B99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5637E" w14:textId="77777777" w:rsidR="00EE6725" w:rsidRPr="00A46C6F" w:rsidRDefault="00EE672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Н1, Т3, С17     соединения нахлесточное, тавровое, стыковое.</w:t>
            </w:r>
          </w:p>
        </w:tc>
      </w:tr>
      <w:tr w:rsidR="00A46C6F" w:rsidRPr="00A46C6F" w14:paraId="6E898385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C2AFA" w14:textId="77777777" w:rsidR="00EE6725" w:rsidRPr="00A46C6F" w:rsidRDefault="00EE6725" w:rsidP="00EE6725">
            <w:pPr>
              <w:jc w:val="center"/>
              <w:rPr>
                <w:rFonts w:cs="Times New Roman"/>
                <w:iCs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>(тип (типы) соединений)</w:t>
            </w:r>
          </w:p>
        </w:tc>
      </w:tr>
      <w:tr w:rsidR="00A46C6F" w:rsidRPr="00A46C6F" w14:paraId="2C84D7F2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6EAA6" w14:textId="0257BD1D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r w:rsidRPr="00A46C6F">
              <w:rPr>
                <w:rFonts w:cs="Times New Roman"/>
                <w:sz w:val="24"/>
                <w:szCs w:val="24"/>
              </w:rPr>
              <w:t>Выполненного МП поворотное</w:t>
            </w:r>
          </w:p>
        </w:tc>
      </w:tr>
      <w:tr w:rsidR="00A46C6F" w:rsidRPr="00E32474" w14:paraId="7DD90B8C" w14:textId="77777777" w:rsidTr="00BD5A17">
        <w:trPr>
          <w:trHeight w:val="23"/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A0C5D" w14:textId="77777777" w:rsidR="00EE6725" w:rsidRPr="00A46C6F" w:rsidRDefault="00EE6725" w:rsidP="00EE6725">
            <w:pPr>
              <w:jc w:val="center"/>
              <w:rPr>
                <w:rFonts w:cs="Times New Roman"/>
                <w:iCs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Cs/>
                <w:sz w:val="24"/>
                <w:szCs w:val="24"/>
                <w:vertAlign w:val="superscript"/>
                <w:lang w:val="ru-RU"/>
              </w:rPr>
              <w:t>(указать способ сварки и положение)</w:t>
            </w:r>
          </w:p>
        </w:tc>
      </w:tr>
    </w:tbl>
    <w:p w14:paraId="77F8B0E7" w14:textId="499E4F8C" w:rsidR="000511A8" w:rsidRPr="00A46C6F" w:rsidRDefault="000511A8">
      <w:pPr>
        <w:spacing w:after="60"/>
        <w:contextualSpacing/>
        <w:jc w:val="both"/>
        <w:rPr>
          <w:rFonts w:cs="Times New Roman"/>
          <w:i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E32474" w14:paraId="3FC9A247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72AF" w14:textId="52142628" w:rsidR="00EE6725" w:rsidRPr="00A46C6F" w:rsidRDefault="00EE6725" w:rsidP="00EE6725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выполнен согласно РД 34.10.130-96, ГОСТ 23118-2019</w:t>
            </w:r>
          </w:p>
        </w:tc>
      </w:tr>
      <w:tr w:rsidR="00A46C6F" w:rsidRPr="00E32474" w14:paraId="1A660C53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A92D" w14:textId="3646B82B" w:rsidR="00EE6725" w:rsidRPr="00A46C6F" w:rsidRDefault="00EE6725" w:rsidP="00EE6725">
            <w:pPr>
              <w:jc w:val="center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(наименование и / или шифр технической документации)</w:t>
            </w:r>
          </w:p>
        </w:tc>
      </w:tr>
    </w:tbl>
    <w:p w14:paraId="1AA775B2" w14:textId="77777777" w:rsidR="000511A8" w:rsidRPr="00A46C6F" w:rsidRDefault="00935D4E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2. </w:t>
      </w:r>
      <w:r w:rsidRPr="00A46C6F">
        <w:rPr>
          <w:rFonts w:cs="Times New Roman"/>
          <w:sz w:val="24"/>
          <w:szCs w:val="24"/>
          <w:lang w:val="ru-RU"/>
        </w:rPr>
        <w:t>При контроле выявлены следующие дефекты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A46C6F" w14:paraId="152081FF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0DBB" w14:textId="77777777" w:rsidR="002B50DE" w:rsidRPr="00A46C6F" w:rsidRDefault="002B50DE">
            <w:pPr>
              <w:rPr>
                <w:rFonts w:cs="Times New Roman"/>
                <w:sz w:val="24"/>
                <w:szCs w:val="24"/>
              </w:rPr>
            </w:pPr>
            <w:bookmarkStart w:id="0" w:name="_Hlk223793597"/>
            <w:r w:rsidRPr="00A46C6F">
              <w:rPr>
                <w:rFonts w:cs="Times New Roman"/>
                <w:sz w:val="24"/>
                <w:szCs w:val="24"/>
              </w:rPr>
              <w:t>внешние дефекты отсутствуют</w:t>
            </w:r>
          </w:p>
        </w:tc>
      </w:tr>
      <w:tr w:rsidR="00A46C6F" w:rsidRPr="00A46C6F" w14:paraId="7FBDA9D3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EF92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(форма, характеристика дефектов)</w:t>
            </w:r>
          </w:p>
        </w:tc>
      </w:tr>
      <w:tr w:rsidR="00A46C6F" w:rsidRPr="00E32474" w14:paraId="365F8480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58D3" w14:textId="392580B1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Конструкции изготовлены из проката и листовой стали </w:t>
            </w:r>
            <w:sdt>
              <w:sdtPr>
                <w:rPr>
                  <w:rFonts w:cs="Times New Roman"/>
                  <w:sz w:val="24"/>
                  <w:szCs w:val="24"/>
                  <w:lang w:val="ru-RU"/>
                </w:rPr>
                <w:alias w:val="STEEL_MARK"/>
                <w:tag w:val="STEEL_MARK"/>
                <w:id w:val="-927810394"/>
                <w:text/>
              </w:sdtPr>
              <w:sdtEndPr/>
              <w:sdtContent>
                <w:r w:rsidR="00935D4E">
                  <w:rPr>
                    <w:rFonts w:cs="Times New Roman"/>
                    <w:sz w:val="24"/>
                    <w:szCs w:val="24"/>
                    <w:lang w:val="ru-RU"/>
                  </w:rPr>
                  <w:t>С255, С345</w:t>
                </w:r>
              </w:sdtContent>
            </w:sdt>
          </w:p>
        </w:tc>
      </w:tr>
      <w:bookmarkEnd w:id="0"/>
    </w:tbl>
    <w:p w14:paraId="096AE112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6449165A" w14:textId="77777777" w:rsidR="000511A8" w:rsidRPr="00A46C6F" w:rsidRDefault="00935D4E">
      <w:pPr>
        <w:spacing w:after="2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3. </w:t>
      </w:r>
      <w:r w:rsidRPr="00A46C6F">
        <w:rPr>
          <w:rFonts w:cs="Times New Roman"/>
          <w:sz w:val="24"/>
          <w:szCs w:val="24"/>
          <w:lang w:val="ru-RU"/>
        </w:rPr>
        <w:t>Заключение по результатам визуального 100% контроля сварных швов и выборочного 6% измерительного контроля:</w:t>
      </w:r>
    </w:p>
    <w:p w14:paraId="62EB57FB" w14:textId="77777777" w:rsidR="000511A8" w:rsidRPr="00A46C6F" w:rsidRDefault="00935D4E">
      <w:pPr>
        <w:spacing w:after="6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sz w:val="24"/>
          <w:szCs w:val="24"/>
          <w:lang w:val="ru-RU"/>
        </w:rPr>
        <w:t>Металлоконструкции изготовлены в соответствии размеров и требований чертежа.</w:t>
      </w:r>
    </w:p>
    <w:p w14:paraId="47742F94" w14:textId="77777777" w:rsidR="00A46C6F" w:rsidRPr="00A46C6F" w:rsidRDefault="00A46C6F">
      <w:pPr>
        <w:spacing w:after="40"/>
        <w:rPr>
          <w:rFonts w:cs="Times New Roman"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12"/>
        <w:gridCol w:w="2028"/>
      </w:tblGrid>
      <w:tr w:rsidR="00A46C6F" w:rsidRPr="00E32474" w14:paraId="2565B493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1B7BC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bookmarkStart w:id="1" w:name="_Hlk223794430"/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выполнил:</w:t>
            </w:r>
          </w:p>
          <w:p w14:paraId="0902996B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Главный сварщик ООО «ВЗМК» Костицын Е.А.</w:t>
            </w:r>
          </w:p>
          <w:p w14:paraId="4B7BE69C" w14:textId="7F061BA4" w:rsidR="00A46C6F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Удостоверение №0071-0756 выдано 06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12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2024 г. </w:t>
            </w:r>
          </w:p>
          <w:p w14:paraId="4A7F17ED" w14:textId="3837B086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06.12.2027 г.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08C5C00F" w14:textId="2BFAE472" w:rsidR="002B50DE" w:rsidRPr="005E5B59" w:rsidRDefault="002B50DE" w:rsidP="002B50D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46C6F" w:rsidRPr="00A46C6F" w14:paraId="314B3F4E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3A1D84" w14:textId="77777777" w:rsidR="002B50DE" w:rsidRPr="002B50DE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Руководитель работ по визуальному и измерительному контролю:</w:t>
            </w:r>
          </w:p>
          <w:p w14:paraId="508B0B19" w14:textId="77777777" w:rsidR="002B50DE" w:rsidRPr="002B50DE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Начальник ОТК ООО «ВЗМК» Журавлев А.Н.</w:t>
            </w:r>
          </w:p>
          <w:p w14:paraId="314E207E" w14:textId="71EF1161" w:rsidR="00A46C6F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Удостоверение №0071-0584 выдано 01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08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2025 г. </w:t>
            </w:r>
          </w:p>
          <w:p w14:paraId="61A71B8C" w14:textId="6B4AD805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01.06.2027 г.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8C6B0" w14:textId="531AC666" w:rsidR="002B50DE" w:rsidRPr="00A46C6F" w:rsidRDefault="001F7649" w:rsidP="002B50DE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CTRL"/>
                <w:tag w:val="DATE_CTRL"/>
                <w:id w:val="-941219401"/>
                <w:text/>
              </w:sdtPr>
              <w:sdtEndPr/>
              <w:sdtContent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  <w:tr w:rsidR="00A46C6F" w:rsidRPr="00A46C6F" w14:paraId="428D2984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0A0A0F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2028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4E30D5F6" w14:textId="2E87D91A" w:rsidR="002B50DE" w:rsidRPr="00A46C6F" w:rsidRDefault="001F7649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HEAD"/>
                <w:tag w:val="DATE_HEAD"/>
                <w:id w:val="321241812"/>
                <w:text/>
              </w:sdtPr>
              <w:sdtEndPr/>
              <w:sdtContent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</w:tbl>
    <w:tbl>
      <w:tblPr>
        <w:tblpPr w:leftFromText="180" w:rightFromText="180" w:vertAnchor="text" w:horzAnchor="margin" w:tblpY="-370"/>
        <w:tblW w:w="0" w:type="auto"/>
        <w:tblLook w:val="04A0" w:firstRow="1" w:lastRow="0" w:firstColumn="1" w:lastColumn="0" w:noHBand="0" w:noVBand="1"/>
      </w:tblPr>
      <w:tblGrid>
        <w:gridCol w:w="10092"/>
      </w:tblGrid>
      <w:tr w:rsidR="00A46C6F" w:rsidRPr="00E32474" w14:paraId="2CB5FA89" w14:textId="77777777" w:rsidTr="00A46C6F">
        <w:tc>
          <w:tcPr>
            <w:tcW w:w="10092" w:type="dxa"/>
            <w:shd w:val="clear" w:color="auto" w:fill="auto"/>
            <w:tcMar>
              <w:top w:w="120" w:type="dxa"/>
              <w:left w:w="130" w:type="dxa"/>
              <w:bottom w:w="120" w:type="dxa"/>
              <w:right w:w="130" w:type="dxa"/>
            </w:tcMar>
          </w:tcPr>
          <w:bookmarkEnd w:id="1"/>
          <w:p w14:paraId="0A3C171A" w14:textId="79F2CC20" w:rsidR="00A46C6F" w:rsidRPr="00A46C6F" w:rsidRDefault="00A46C6F" w:rsidP="00A46C6F">
            <w:pPr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lastRenderedPageBreak/>
              <w:t xml:space="preserve">АКТ №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/>
                </w:rPr>
                <w:alias w:val="PASSPORT_NO"/>
                <w:tag w:val="PASSPORT_NO"/>
                <w:id w:val="-1704393752"/>
                <w:text/>
              </w:sdtPr>
              <w:sdtEndPr/>
              <w:sdtContent>
                <w:r w:rsidR="001F7649">
                  <w:rPr>
                    <w:rFonts w:cs="Times New Roman"/>
                    <w:b/>
                    <w:sz w:val="24"/>
                    <w:szCs w:val="24"/>
                    <w:u w:val="single"/>
                    <w:lang w:val="ru-RU"/>
                  </w:rPr>
                  <w:t>9/2026</w:t>
                </w:r>
              </w:sdtContent>
            </w:sdt>
            <w:r w:rsidR="00470433">
              <w:rPr>
                <w:rFonts w:cs="Times New Roman"/>
                <w:b/>
                <w:sz w:val="24"/>
                <w:szCs w:val="24"/>
                <w:u w:val="single"/>
                <w:lang w:val="ru-RU"/>
              </w:rPr>
              <w:t>-1</w:t>
            </w:r>
            <w:r w:rsidR="00470433" w:rsidRPr="00E32474">
              <w:rPr>
                <w:rFonts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от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VIK_DATE"/>
                <w:tag w:val="VIK_DATE"/>
                <w:id w:val="596750347"/>
                <w:text/>
              </w:sdtPr>
              <w:sdtEndPr/>
              <w:sdtContent>
                <w:r w:rsidR="001F7649"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29.09.2026</w:t>
                </w:r>
              </w:sdtContent>
            </w:sdt>
          </w:p>
          <w:p w14:paraId="3E4EF9D7" w14:textId="77777777" w:rsidR="00A46C6F" w:rsidRPr="00A46C6F" w:rsidRDefault="00A46C6F" w:rsidP="00A46C6F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Визуального и измерительного контроля</w:t>
            </w:r>
          </w:p>
          <w:p w14:paraId="76D38C30" w14:textId="77777777" w:rsidR="00A46C6F" w:rsidRPr="00A46C6F" w:rsidRDefault="00A46C6F" w:rsidP="00A46C6F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сварных швов в процессе сварки соединения.</w:t>
            </w:r>
          </w:p>
        </w:tc>
      </w:tr>
    </w:tbl>
    <w:p w14:paraId="42524B2E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6A1AF395" w14:textId="5AE880E9" w:rsidR="000511A8" w:rsidRPr="00A46C6F" w:rsidRDefault="00935D4E">
      <w:pPr>
        <w:spacing w:after="4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Архитектурно-строительные решения здания парковки подвижного состава</w:t>
      </w:r>
      <w:r w:rsidR="00A46C6F" w:rsidRPr="00A46C6F"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t>WAA0007144-AC2-КМД</w:t>
      </w:r>
      <w:r w:rsidR="00A46C6F" w:rsidRPr="00A46C6F">
        <w:rPr>
          <w:rFonts w:cs="Times New Roman"/>
          <w:sz w:val="24"/>
          <w:szCs w:val="24"/>
          <w:lang w:val="ru-RU"/>
        </w:rPr>
        <w:t>)</w:t>
      </w:r>
    </w:p>
    <w:p w14:paraId="27AE048D" w14:textId="77777777" w:rsidR="00A46C6F" w:rsidRPr="00A46C6F" w:rsidRDefault="00A46C6F">
      <w:pPr>
        <w:spacing w:after="40"/>
        <w:jc w:val="center"/>
        <w:rPr>
          <w:rFonts w:cs="Times New Roman"/>
          <w:sz w:val="24"/>
          <w:szCs w:val="24"/>
          <w:lang w:val="ru-RU"/>
        </w:rPr>
      </w:pPr>
    </w:p>
    <w:p w14:paraId="26FF8D19" w14:textId="77777777" w:rsidR="000511A8" w:rsidRPr="00A46C6F" w:rsidRDefault="00935D4E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1. </w:t>
      </w:r>
      <w:r w:rsidRPr="00A46C6F">
        <w:rPr>
          <w:rFonts w:cs="Times New Roman"/>
          <w:sz w:val="24"/>
          <w:szCs w:val="24"/>
          <w:lang w:val="ru-RU"/>
        </w:rPr>
        <w:t>Настоящим актом удостоверяется факт выполнения сварщиками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5C5BBB" w:rsidRPr="00E32474" w14:paraId="5AF125BC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AC62" w14:textId="53A2E62A" w:rsidR="005C5BBB" w:rsidRPr="005C5BBB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Иванов С.В.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7235,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</w:rPr>
              <w:t>H</w:t>
            </w:r>
            <w:r w:rsidRPr="005C5BBB">
              <w:rPr>
                <w:rFonts w:cs="Times New Roman"/>
                <w:sz w:val="24"/>
                <w:szCs w:val="24"/>
                <w:lang w:val="ru-RU"/>
              </w:rPr>
              <w:t>630</w:t>
            </w:r>
          </w:p>
        </w:tc>
      </w:tr>
      <w:tr w:rsidR="005C5BBB" w:rsidRPr="00E32474" w14:paraId="3EC0A633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1867A" w14:textId="2B64CBE6" w:rsidR="005C5BBB" w:rsidRPr="00A46C6F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Евсеев А.В.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7200,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2Т33</w:t>
            </w:r>
          </w:p>
        </w:tc>
      </w:tr>
      <w:tr w:rsidR="005C5BBB" w:rsidRPr="00E32474" w14:paraId="2A6A3E4A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B69C" w14:textId="54EF0CF2" w:rsidR="005C5BBB" w:rsidRPr="00A46C6F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Фомин С.А.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7199,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2ХВ4</w:t>
            </w:r>
          </w:p>
        </w:tc>
      </w:tr>
      <w:tr w:rsidR="00A46C6F" w:rsidRPr="00A46C6F" w14:paraId="796CE2EC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59F4B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(Ф.И.О.)</w:t>
            </w:r>
          </w:p>
        </w:tc>
      </w:tr>
      <w:tr w:rsidR="00A46C6F" w:rsidRPr="00E32474" w14:paraId="0CFDA5F6" w14:textId="77777777" w:rsidTr="00A46C6F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CD540" w14:textId="700574F8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НШ, ТШ, СШ соединения </w:t>
            </w:r>
            <w:r w:rsidR="001F7649">
              <w:rPr>
                <w:rFonts w:cs="Times New Roman"/>
                <w:sz w:val="24"/>
                <w:szCs w:val="24"/>
                <w:lang w:val="ru-RU"/>
              </w:rPr>
              <w:t>Балка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МП в соответствии с требованиями технологии сварки </w:t>
            </w:r>
          </w:p>
        </w:tc>
      </w:tr>
      <w:tr w:rsidR="00A46C6F" w:rsidRPr="00E32474" w14:paraId="2EBB20BB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058F" w14:textId="6E5ACE0F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ГОСТ 14771-76, МП-02-СШ-С17, МП-03-УШ-Н1, МП-03-УШ-Т3</w:t>
            </w:r>
          </w:p>
        </w:tc>
      </w:tr>
      <w:tr w:rsidR="00A46C6F" w:rsidRPr="00A46C6F" w14:paraId="0D16E2FC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F153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(шифр технической документации)</w:t>
            </w:r>
          </w:p>
        </w:tc>
      </w:tr>
      <w:tr w:rsidR="00A46C6F" w:rsidRPr="00E32474" w14:paraId="1AA1FF02" w14:textId="77777777" w:rsidTr="00A46C6F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10ECF" w14:textId="77777777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и недоступного для контроля    ВИК 100%</w:t>
            </w:r>
          </w:p>
        </w:tc>
      </w:tr>
    </w:tbl>
    <w:p w14:paraId="53C0A11A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1FF15730" w14:textId="77777777" w:rsidR="000511A8" w:rsidRPr="00A46C6F" w:rsidRDefault="00935D4E">
      <w:pPr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2. </w:t>
      </w:r>
      <w:r w:rsidRPr="00A46C6F">
        <w:rPr>
          <w:rFonts w:cs="Times New Roman"/>
          <w:sz w:val="24"/>
          <w:szCs w:val="24"/>
          <w:lang w:val="ru-RU"/>
        </w:rPr>
        <w:t>При послойном визуальном и измерительном контроле с оценкой качества по нормам для</w:t>
      </w:r>
    </w:p>
    <w:p w14:paraId="1EBD7803" w14:textId="6CE90288" w:rsidR="00A46C6F" w:rsidRPr="00A46C6F" w:rsidRDefault="00935D4E" w:rsidP="00A46C6F">
      <w:pPr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sz w:val="24"/>
          <w:szCs w:val="24"/>
          <w:lang w:val="ru-RU"/>
        </w:rPr>
        <w:t>категории РД 34.10.130-96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"/>
        <w:gridCol w:w="7553"/>
        <w:gridCol w:w="2029"/>
      </w:tblGrid>
      <w:tr w:rsidR="00A46C6F" w:rsidRPr="00A46C6F" w14:paraId="10253F09" w14:textId="77777777" w:rsidTr="00A46C6F">
        <w:trPr>
          <w:gridBefore w:val="1"/>
          <w:wBefore w:w="259" w:type="dxa"/>
          <w:jc w:val="center"/>
        </w:trPr>
        <w:tc>
          <w:tcPr>
            <w:tcW w:w="9582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37FA" w14:textId="77777777" w:rsidR="00A46C6F" w:rsidRPr="00A46C6F" w:rsidRDefault="00A46C6F" w:rsidP="00A46C6F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установлено, что сварное соединение признано годным и соответствует требованиям</w:t>
            </w:r>
          </w:p>
          <w:p w14:paraId="04F0421E" w14:textId="2204375B" w:rsidR="00A46C6F" w:rsidRPr="00A46C6F" w:rsidRDefault="00A46C6F" w:rsidP="00A46C6F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ГОСТ 14771-76, ГОСТ 23118-19, СП 53-101-98</w:t>
            </w:r>
          </w:p>
        </w:tc>
      </w:tr>
      <w:tr w:rsidR="00A46C6F" w:rsidRPr="00E32474" w14:paraId="32E44306" w14:textId="77777777" w:rsidTr="00A46C6F">
        <w:trPr>
          <w:gridBefore w:val="1"/>
          <w:wBefore w:w="259" w:type="dxa"/>
          <w:jc w:val="center"/>
        </w:trPr>
        <w:tc>
          <w:tcPr>
            <w:tcW w:w="9582" w:type="dxa"/>
            <w:gridSpan w:val="2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1490A" w14:textId="77777777" w:rsidR="00A46C6F" w:rsidRPr="00A46C6F" w:rsidRDefault="00A46C6F" w:rsidP="00A46C6F">
            <w:pPr>
              <w:spacing w:after="60"/>
              <w:jc w:val="center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(указать НД или конструкторскую документацию)</w:t>
            </w:r>
          </w:p>
          <w:p w14:paraId="7FEFF057" w14:textId="3857FB52" w:rsidR="00A46C6F" w:rsidRPr="00A46C6F" w:rsidRDefault="00A46C6F" w:rsidP="00A46C6F">
            <w:pPr>
              <w:spacing w:after="60"/>
              <w:jc w:val="both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</w:p>
        </w:tc>
      </w:tr>
      <w:tr w:rsidR="00A46C6F" w:rsidRPr="00E32474" w14:paraId="268C54EF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96674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выполнил:</w:t>
            </w:r>
          </w:p>
          <w:p w14:paraId="184C5599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Главный сварщик ООО «ВЗМК» Костицын Е.А.</w:t>
            </w:r>
          </w:p>
          <w:p w14:paraId="213835E0" w14:textId="36DE3432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Удостоверение №0071-0756 выдано 06.12.2024 г. </w:t>
            </w:r>
          </w:p>
          <w:p w14:paraId="437C7FCF" w14:textId="3F8660B1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06.12.2027 г.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1A400F01" w14:textId="77777777" w:rsidR="00A46C6F" w:rsidRPr="00A46C6F" w:rsidRDefault="00A46C6F" w:rsidP="00E95A3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46C6F" w:rsidRPr="00A46C6F" w14:paraId="60399FD5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A317CF" w14:textId="77777777" w:rsidR="00A46C6F" w:rsidRPr="002B50DE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Руководитель работ по визуальному и измерительному контролю:</w:t>
            </w:r>
          </w:p>
          <w:p w14:paraId="3BD548E0" w14:textId="77777777" w:rsidR="00A46C6F" w:rsidRPr="002B50DE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Начальник ОТК ООО «ВЗМК» Журавлев А.Н.</w:t>
            </w:r>
          </w:p>
          <w:p w14:paraId="7D86D21D" w14:textId="73FBDF5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Удостоверение №0071-0584 выдано 01.08.2025 г. </w:t>
            </w:r>
          </w:p>
          <w:p w14:paraId="005989C7" w14:textId="0477A879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01.06.2027 г.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746F4" w14:textId="77777777" w:rsidR="00A46C6F" w:rsidRPr="00A46C6F" w:rsidRDefault="001F7649" w:rsidP="00E95A3E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CTRL"/>
                <w:tag w:val="DATE_CTRL"/>
                <w:id w:val="1752774730"/>
                <w:text/>
              </w:sdtPr>
              <w:sdtEndPr/>
              <w:sdtContent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  <w:tr w:rsidR="00A46C6F" w:rsidRPr="00A46C6F" w14:paraId="7C962DCE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B5A880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2028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5D0DFC55" w14:textId="77777777" w:rsidR="00A46C6F" w:rsidRPr="00A46C6F" w:rsidRDefault="001F7649" w:rsidP="00E95A3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HEAD"/>
                <w:tag w:val="DATE_HEAD"/>
                <w:id w:val="-1165470234"/>
                <w:text/>
              </w:sdtPr>
              <w:sdtEndPr/>
              <w:sdtContent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</w:tbl>
    <w:p w14:paraId="728348D5" w14:textId="77777777" w:rsidR="00A46C6F" w:rsidRPr="00A46C6F" w:rsidRDefault="00A46C6F">
      <w:pPr>
        <w:spacing w:after="60"/>
        <w:jc w:val="both"/>
        <w:rPr>
          <w:rFonts w:cs="Times New Roman"/>
          <w:sz w:val="24"/>
          <w:szCs w:val="24"/>
          <w:lang w:val="ru-RU"/>
        </w:rPr>
      </w:pPr>
    </w:p>
    <w:sectPr w:rsidR="00A46C6F" w:rsidRPr="00A46C6F" w:rsidSect="00034616">
      <w:pgSz w:w="11906" w:h="16838"/>
      <w:pgMar w:top="964" w:right="794" w:bottom="850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521832">
    <w:abstractNumId w:val="8"/>
  </w:num>
  <w:num w:numId="2" w16cid:durableId="97069410">
    <w:abstractNumId w:val="6"/>
  </w:num>
  <w:num w:numId="3" w16cid:durableId="245768802">
    <w:abstractNumId w:val="5"/>
  </w:num>
  <w:num w:numId="4" w16cid:durableId="2130274567">
    <w:abstractNumId w:val="4"/>
  </w:num>
  <w:num w:numId="5" w16cid:durableId="877397323">
    <w:abstractNumId w:val="7"/>
  </w:num>
  <w:num w:numId="6" w16cid:durableId="539781394">
    <w:abstractNumId w:val="3"/>
  </w:num>
  <w:num w:numId="7" w16cid:durableId="1266838713">
    <w:abstractNumId w:val="2"/>
  </w:num>
  <w:num w:numId="8" w16cid:durableId="1308123003">
    <w:abstractNumId w:val="1"/>
  </w:num>
  <w:num w:numId="9" w16cid:durableId="197377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1A8"/>
    <w:rsid w:val="0006063C"/>
    <w:rsid w:val="0015074B"/>
    <w:rsid w:val="0018618D"/>
    <w:rsid w:val="001F7649"/>
    <w:rsid w:val="0029639D"/>
    <w:rsid w:val="002B041D"/>
    <w:rsid w:val="002B50DE"/>
    <w:rsid w:val="003033F0"/>
    <w:rsid w:val="00326F90"/>
    <w:rsid w:val="003F03DE"/>
    <w:rsid w:val="00470433"/>
    <w:rsid w:val="004A7B99"/>
    <w:rsid w:val="00505AFD"/>
    <w:rsid w:val="005134EF"/>
    <w:rsid w:val="005525FA"/>
    <w:rsid w:val="005C5BBB"/>
    <w:rsid w:val="005E5B59"/>
    <w:rsid w:val="00632C76"/>
    <w:rsid w:val="0079281D"/>
    <w:rsid w:val="00935D4E"/>
    <w:rsid w:val="009E1BAC"/>
    <w:rsid w:val="00A46C6F"/>
    <w:rsid w:val="00AA1D8D"/>
    <w:rsid w:val="00AF2F10"/>
    <w:rsid w:val="00B47730"/>
    <w:rsid w:val="00BD5A17"/>
    <w:rsid w:val="00CB0664"/>
    <w:rsid w:val="00CD0A33"/>
    <w:rsid w:val="00D23AA9"/>
    <w:rsid w:val="00D24512"/>
    <w:rsid w:val="00E32474"/>
    <w:rsid w:val="00E545C2"/>
    <w:rsid w:val="00EE6725"/>
    <w:rsid w:val="00FC5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154CF"/>
  <w14:defaultImageDpi w14:val="300"/>
  <w15:docId w15:val="{15F533C5-A867-41FB-9E76-AD7A17E9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2476</Characters>
  <Application>Microsoft Office Word</Application>
  <DocSecurity>0</DocSecurity>
  <Lines>79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Гайк Смбатян</cp:lastModifiedBy>
  <cp:revision>3</cp:revision>
  <dcterms:created xsi:type="dcterms:W3CDTF">2026-09-10T07:47:00Z</dcterms:created>
  <dcterms:modified xsi:type="dcterms:W3CDTF">2026-10-06T07:29:00Z</dcterms:modified>
  <cp:category/>
</cp:coreProperties>
</file>