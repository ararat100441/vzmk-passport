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92"/>
      </w:tblGrid>
      <w:tr w:rsidR="00A46C6F" w:rsidRPr="00A46C6F" w14:paraId="44B3EE60" w14:textId="77777777" w:rsidTr="00EE6725">
        <w:trPr>
          <w:jc w:val="center"/>
        </w:trPr>
        <w:tc>
          <w:tcPr>
            <w:tcW w:w="10092" w:type="dxa"/>
            <w:shd w:val="clear" w:color="auto" w:fill="auto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6B2FB4D3" w14:textId="65114435" w:rsidR="000511A8" w:rsidRPr="00A46C6F" w:rsidRDefault="00935D4E">
            <w:pPr>
              <w:jc w:val="center"/>
              <w:rPr>
                <w:rFonts w:cs="Times New Roman"/>
                <w:b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b/>
                <w:sz w:val="24"/>
                <w:szCs w:val="24"/>
                <w:lang w:val="ru-RU"/>
              </w:rPr>
              <w:t xml:space="preserve">АКТ № </w:t>
            </w:r>
            <w:sdt>
              <w:sdtPr>
                <w:rPr>
                  <w:rFonts w:cs="Times New Roman"/>
                  <w:b/>
                  <w:sz w:val="24"/>
                  <w:szCs w:val="24"/>
                  <w:u w:val="single"/>
                  <w:lang w:val="ru-RU" w:eastAsia="ar-SA"/>
                </w:rPr>
                <w:alias w:val="PASSPORT_NO"/>
                <w:tag w:val="PASSPORT_NO"/>
                <w:id w:val="211163599"/>
                <w:text/>
              </w:sdtPr>
              <w:sdtEndPr/>
              <w:sdtContent>
                <w:r>
                  <w:rPr>
                    <w:rFonts w:cs="Times New Roman"/>
                    <w:b/>
                    <w:sz w:val="24"/>
                    <w:szCs w:val="24"/>
                    <w:u w:val="single"/>
                    <w:lang w:val="ru-RU" w:eastAsia="ar-SA"/>
                  </w:rPr>
                  <w:t>1/2026</w:t>
                </w:r>
              </w:sdtContent>
            </w:sdt>
            <w:r w:rsidRPr="00A46C6F">
              <w:rPr>
                <w:rFonts w:cs="Times New Roman"/>
                <w:b/>
                <w:sz w:val="24"/>
                <w:szCs w:val="24"/>
                <w:lang w:val="ru-RU"/>
              </w:rPr>
              <w:t xml:space="preserve"> от </w:t>
            </w:r>
            <w:sdt>
              <w:sdtPr>
                <w:rPr>
                  <w:rFonts w:cs="Times New Roman"/>
                  <w:b/>
                  <w:sz w:val="24"/>
                  <w:szCs w:val="24"/>
                  <w:u w:val="single"/>
                  <w:lang w:val="ru-RU" w:eastAsia="ar-SA"/>
                </w:rPr>
                <w:alias w:val="VIK_DATE"/>
                <w:tag w:val="VIK_DATE"/>
                <w:id w:val="1611391361"/>
                <w:text/>
              </w:sdtPr>
              <w:sdtEndPr/>
              <w:sdtContent>
                <w:r>
                  <w:rPr>
                    <w:rFonts w:cs="Times New Roman"/>
                    <w:b/>
                    <w:sz w:val="24"/>
                    <w:szCs w:val="24"/>
                    <w:u w:val="single"/>
                    <w:lang w:val="ru-RU" w:eastAsia="ar-SA"/>
                  </w:rPr>
                  <w:t>02.09.2026</w:t>
                </w:r>
              </w:sdtContent>
            </w:sdt>
          </w:p>
          <w:p w14:paraId="2038F8F7" w14:textId="77777777" w:rsidR="000511A8" w:rsidRPr="00A46C6F" w:rsidRDefault="00935D4E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sz w:val="24"/>
                <w:szCs w:val="24"/>
                <w:lang w:val="ru-RU"/>
              </w:rPr>
              <w:t>Визуального и измерительного контроля</w:t>
            </w:r>
          </w:p>
        </w:tc>
      </w:tr>
    </w:tbl>
    <w:p w14:paraId="45CCC020" w14:textId="77777777" w:rsidR="000511A8" w:rsidRPr="00A46C6F" w:rsidRDefault="000511A8">
      <w:pPr>
        <w:spacing w:after="40"/>
        <w:rPr>
          <w:rFonts w:cs="Times New Roman"/>
          <w:sz w:val="24"/>
          <w:szCs w:val="24"/>
          <w:lang w:val="ru-RU"/>
        </w:rPr>
      </w:pPr>
    </w:p>
    <w:p w14:paraId="5AF37100" w14:textId="4AC581EB" w:rsidR="000511A8" w:rsidRPr="00A46C6F" w:rsidRDefault="00935D4E">
      <w:pPr>
        <w:spacing w:after="40"/>
        <w:jc w:val="both"/>
        <w:rPr>
          <w:rFonts w:cs="Times New Roman"/>
          <w:sz w:val="24"/>
          <w:szCs w:val="24"/>
          <w:lang w:val="ru-RU"/>
        </w:rPr>
      </w:pPr>
      <w:r w:rsidRPr="00A46C6F">
        <w:rPr>
          <w:rFonts w:cs="Times New Roman"/>
          <w:b/>
          <w:sz w:val="24"/>
          <w:szCs w:val="24"/>
          <w:lang w:val="ru-RU"/>
        </w:rPr>
        <w:t xml:space="preserve">1. </w:t>
      </w:r>
      <w:r w:rsidRPr="00A46C6F">
        <w:rPr>
          <w:rFonts w:cs="Times New Roman"/>
          <w:sz w:val="24"/>
          <w:szCs w:val="24"/>
          <w:lang w:val="ru-RU"/>
        </w:rPr>
        <w:t xml:space="preserve">В соответствии с договором № </w:t>
      </w:r>
      <w:sdt>
        <w:sdtPr>
          <w:rPr>
            <w:rFonts w:cs="Times New Roman"/>
            <w:sz w:val="24"/>
            <w:szCs w:val="24"/>
            <w:lang w:val="ru-RU"/>
          </w:rPr>
          <w:alias w:val="DOGOVOR_NO"/>
          <w:tag w:val="DOGOVOR_NO"/>
          <w:id w:val="-2101940764"/>
          <w:text/>
        </w:sdtPr>
        <w:sdtEndPr/>
        <w:sdtContent>
          <w:r>
            <w:rPr>
              <w:rFonts w:cs="Times New Roman"/>
              <w:sz w:val="24"/>
              <w:szCs w:val="24"/>
              <w:lang w:val="ru-RU"/>
            </w:rPr>
            <w:t>№ 06/26 от 03.06.2026</w:t>
          </w:r>
        </w:sdtContent>
      </w:sdt>
      <w:r w:rsidRPr="00A46C6F">
        <w:rPr>
          <w:rFonts w:cs="Times New Roman"/>
          <w:sz w:val="24"/>
          <w:szCs w:val="24"/>
          <w:lang w:val="ru-RU"/>
        </w:rPr>
        <w:t xml:space="preserve"> на поставку продукции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82"/>
      </w:tblGrid>
      <w:tr w:rsidR="00A46C6F" w:rsidRPr="00E32474" w14:paraId="75306E26" w14:textId="77777777" w:rsidTr="00EE6725">
        <w:trPr>
          <w:jc w:val="center"/>
        </w:trPr>
        <w:tc>
          <w:tcPr>
            <w:tcW w:w="9582" w:type="dxa"/>
            <w:tcBorders>
              <w:bottom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CC578" w14:textId="60E7DE66" w:rsidR="00EE6725" w:rsidRPr="00A46C6F" w:rsidRDefault="00EE6725">
            <w:pPr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bCs/>
                <w:sz w:val="24"/>
                <w:szCs w:val="24"/>
                <w:lang w:val="ru-RU"/>
              </w:rPr>
              <w:t>Выполнен ВИК, внешний контроль металлоконструкций и сварных швов</w:t>
            </w:r>
          </w:p>
        </w:tc>
      </w:tr>
      <w:tr w:rsidR="00A46C6F" w:rsidRPr="00A46C6F" w14:paraId="655A1886" w14:textId="77777777" w:rsidTr="00EE6725">
        <w:trPr>
          <w:jc w:val="center"/>
        </w:trPr>
        <w:tc>
          <w:tcPr>
            <w:tcW w:w="9582" w:type="dxa"/>
            <w:tcBorders>
              <w:top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A87D8" w14:textId="77777777" w:rsidR="00EE6725" w:rsidRPr="00A46C6F" w:rsidRDefault="00EE6725" w:rsidP="00EE6725">
            <w:pPr>
              <w:jc w:val="center"/>
              <w:rPr>
                <w:rFonts w:cs="Times New Roman"/>
                <w:sz w:val="24"/>
                <w:szCs w:val="24"/>
                <w:vertAlign w:val="superscript"/>
              </w:rPr>
            </w:pPr>
            <w:r w:rsidRPr="00A46C6F">
              <w:rPr>
                <w:rFonts w:cs="Times New Roman"/>
                <w:i/>
                <w:sz w:val="24"/>
                <w:szCs w:val="24"/>
                <w:vertAlign w:val="superscript"/>
              </w:rPr>
              <w:t>(визуальный, измерительный)</w:t>
            </w:r>
          </w:p>
        </w:tc>
      </w:tr>
      <w:tr w:rsidR="00A46C6F" w:rsidRPr="00A46C6F" w14:paraId="286C605E" w14:textId="77777777" w:rsidTr="00EE6725">
        <w:trPr>
          <w:jc w:val="center"/>
        </w:trPr>
        <w:tc>
          <w:tcPr>
            <w:tcW w:w="9582" w:type="dxa"/>
            <w:tcBorders>
              <w:bottom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78955" w14:textId="77777777" w:rsidR="00EE6725" w:rsidRPr="00A46C6F" w:rsidRDefault="00EE6725">
            <w:pPr>
              <w:rPr>
                <w:rFonts w:cs="Times New Roman"/>
                <w:sz w:val="24"/>
                <w:szCs w:val="24"/>
              </w:rPr>
            </w:pPr>
            <w:r w:rsidRPr="00A46C6F">
              <w:rPr>
                <w:rFonts w:cs="Times New Roman"/>
                <w:sz w:val="24"/>
                <w:szCs w:val="24"/>
              </w:rPr>
              <w:t>Металлоконструкций</w:t>
            </w:r>
          </w:p>
        </w:tc>
      </w:tr>
      <w:tr w:rsidR="00A46C6F" w:rsidRPr="00E32474" w14:paraId="4D1632C4" w14:textId="77777777" w:rsidTr="00EE6725">
        <w:trPr>
          <w:jc w:val="center"/>
        </w:trPr>
        <w:tc>
          <w:tcPr>
            <w:tcW w:w="9582" w:type="dxa"/>
            <w:tcBorders>
              <w:top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50D90" w14:textId="77777777" w:rsidR="00EE6725" w:rsidRPr="00A46C6F" w:rsidRDefault="00EE6725" w:rsidP="00EE6725">
            <w:pPr>
              <w:jc w:val="center"/>
              <w:rPr>
                <w:rFonts w:cs="Times New Roman"/>
                <w:sz w:val="24"/>
                <w:szCs w:val="24"/>
                <w:vertAlign w:val="superscript"/>
                <w:lang w:val="ru-RU"/>
              </w:rPr>
            </w:pPr>
            <w:r w:rsidRPr="00A46C6F">
              <w:rPr>
                <w:rFonts w:cs="Times New Roman"/>
                <w:i/>
                <w:sz w:val="24"/>
                <w:szCs w:val="24"/>
                <w:vertAlign w:val="superscript"/>
                <w:lang w:val="ru-RU"/>
              </w:rPr>
              <w:t>(наименование и размер контролируемого объекта)</w:t>
            </w:r>
          </w:p>
        </w:tc>
      </w:tr>
      <w:tr w:rsidR="00A46C6F" w:rsidRPr="00E32474" w14:paraId="3E8C06CB" w14:textId="77777777" w:rsidTr="00EE6725">
        <w:trPr>
          <w:jc w:val="center"/>
        </w:trPr>
        <w:tc>
          <w:tcPr>
            <w:tcW w:w="9582" w:type="dxa"/>
            <w:tcBorders>
              <w:bottom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C328B" w14:textId="0C7E61C3" w:rsidR="00EE6725" w:rsidRPr="005C5BBB" w:rsidRDefault="005C5BBB">
            <w:pPr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Иванов С.В.</w:t>
            </w:r>
            <w:r w:rsidR="00EE6725" w:rsidRPr="00A46C6F">
              <w:rPr>
                <w:rFonts w:cs="Times New Roman"/>
                <w:sz w:val="24"/>
                <w:szCs w:val="24"/>
                <w:lang w:val="ru-RU"/>
              </w:rPr>
              <w:t xml:space="preserve"> 1 уровень, НАКС №</w:t>
            </w:r>
            <w:r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  <w:r w:rsidR="00EE6725" w:rsidRPr="00A46C6F">
              <w:rPr>
                <w:rFonts w:cs="Times New Roman"/>
                <w:sz w:val="24"/>
                <w:szCs w:val="24"/>
                <w:lang w:val="ru-RU"/>
              </w:rPr>
              <w:t>СВР-10АЦ-</w:t>
            </w:r>
            <w:r w:rsidR="00EE6725" w:rsidRPr="00A46C6F">
              <w:rPr>
                <w:rFonts w:cs="Times New Roman"/>
                <w:sz w:val="24"/>
                <w:szCs w:val="24"/>
              </w:rPr>
              <w:t>I</w:t>
            </w:r>
            <w:r w:rsidR="00EE6725" w:rsidRPr="00A46C6F">
              <w:rPr>
                <w:rFonts w:cs="Times New Roman"/>
                <w:sz w:val="24"/>
                <w:szCs w:val="24"/>
                <w:lang w:val="ru-RU"/>
              </w:rPr>
              <w:t>-1</w:t>
            </w:r>
            <w:r>
              <w:rPr>
                <w:rFonts w:cs="Times New Roman"/>
                <w:sz w:val="24"/>
                <w:szCs w:val="24"/>
                <w:lang w:val="ru-RU"/>
              </w:rPr>
              <w:t>7235,</w:t>
            </w:r>
            <w:r w:rsidR="00EE6725" w:rsidRPr="00A46C6F">
              <w:rPr>
                <w:rFonts w:cs="Times New Roman"/>
                <w:sz w:val="24"/>
                <w:szCs w:val="24"/>
                <w:lang w:val="ru-RU"/>
              </w:rPr>
              <w:t xml:space="preserve"> клеймо </w:t>
            </w:r>
            <w:r>
              <w:rPr>
                <w:rFonts w:cs="Times New Roman"/>
                <w:sz w:val="24"/>
                <w:szCs w:val="24"/>
              </w:rPr>
              <w:t>H</w:t>
            </w:r>
            <w:r w:rsidRPr="005C5BBB">
              <w:rPr>
                <w:rFonts w:cs="Times New Roman"/>
                <w:sz w:val="24"/>
                <w:szCs w:val="24"/>
                <w:lang w:val="ru-RU"/>
              </w:rPr>
              <w:t>630</w:t>
            </w:r>
          </w:p>
        </w:tc>
      </w:tr>
      <w:tr w:rsidR="00A46C6F" w:rsidRPr="00E32474" w14:paraId="11E64CE4" w14:textId="77777777" w:rsidTr="00EE6725">
        <w:trPr>
          <w:jc w:val="center"/>
        </w:trPr>
        <w:tc>
          <w:tcPr>
            <w:tcW w:w="958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E3A7A" w14:textId="784F7562" w:rsidR="00EE6725" w:rsidRPr="005C5BBB" w:rsidRDefault="005C5BBB">
            <w:pPr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Евсеев А.В.</w:t>
            </w:r>
            <w:r w:rsidR="00EE6725" w:rsidRPr="00A46C6F">
              <w:rPr>
                <w:rFonts w:cs="Times New Roman"/>
                <w:sz w:val="24"/>
                <w:szCs w:val="24"/>
                <w:lang w:val="ru-RU"/>
              </w:rPr>
              <w:t xml:space="preserve"> 1 уровень, НАКС №</w:t>
            </w:r>
            <w:r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  <w:r w:rsidR="00EE6725" w:rsidRPr="00A46C6F">
              <w:rPr>
                <w:rFonts w:cs="Times New Roman"/>
                <w:sz w:val="24"/>
                <w:szCs w:val="24"/>
                <w:lang w:val="ru-RU"/>
              </w:rPr>
              <w:t>СВР-10АЦ-</w:t>
            </w:r>
            <w:r w:rsidR="00EE6725" w:rsidRPr="00A46C6F">
              <w:rPr>
                <w:rFonts w:cs="Times New Roman"/>
                <w:sz w:val="24"/>
                <w:szCs w:val="24"/>
              </w:rPr>
              <w:t>I</w:t>
            </w:r>
            <w:r w:rsidR="00EE6725" w:rsidRPr="00A46C6F">
              <w:rPr>
                <w:rFonts w:cs="Times New Roman"/>
                <w:sz w:val="24"/>
                <w:szCs w:val="24"/>
                <w:lang w:val="ru-RU"/>
              </w:rPr>
              <w:t>-1</w:t>
            </w:r>
            <w:r>
              <w:rPr>
                <w:rFonts w:cs="Times New Roman"/>
                <w:sz w:val="24"/>
                <w:szCs w:val="24"/>
                <w:lang w:val="ru-RU"/>
              </w:rPr>
              <w:t>7200,</w:t>
            </w:r>
            <w:r w:rsidR="00EE6725" w:rsidRPr="00A46C6F">
              <w:rPr>
                <w:rFonts w:cs="Times New Roman"/>
                <w:sz w:val="24"/>
                <w:szCs w:val="24"/>
                <w:lang w:val="ru-RU"/>
              </w:rPr>
              <w:t xml:space="preserve"> клеймо </w:t>
            </w:r>
            <w:r>
              <w:rPr>
                <w:rFonts w:cs="Times New Roman"/>
                <w:sz w:val="24"/>
                <w:szCs w:val="24"/>
                <w:lang w:val="ru-RU"/>
              </w:rPr>
              <w:t>2Т33</w:t>
            </w:r>
          </w:p>
        </w:tc>
      </w:tr>
      <w:tr w:rsidR="005C5BBB" w:rsidRPr="00E32474" w14:paraId="1D982B82" w14:textId="77777777" w:rsidTr="00EE6725">
        <w:trPr>
          <w:jc w:val="center"/>
        </w:trPr>
        <w:tc>
          <w:tcPr>
            <w:tcW w:w="958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F9D74" w14:textId="1011BAE0" w:rsidR="005C5BBB" w:rsidRPr="00A46C6F" w:rsidRDefault="005C5BBB">
            <w:pPr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Фомин С.А.</w:t>
            </w:r>
            <w:r w:rsidRPr="00A46C6F">
              <w:rPr>
                <w:rFonts w:cs="Times New Roman"/>
                <w:sz w:val="24"/>
                <w:szCs w:val="24"/>
                <w:lang w:val="ru-RU"/>
              </w:rPr>
              <w:t xml:space="preserve"> 1 уровень, НАКС №</w:t>
            </w:r>
            <w:r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  <w:r w:rsidRPr="00A46C6F">
              <w:rPr>
                <w:rFonts w:cs="Times New Roman"/>
                <w:sz w:val="24"/>
                <w:szCs w:val="24"/>
                <w:lang w:val="ru-RU"/>
              </w:rPr>
              <w:t>СВР-10АЦ-</w:t>
            </w:r>
            <w:r w:rsidRPr="00A46C6F">
              <w:rPr>
                <w:rFonts w:cs="Times New Roman"/>
                <w:sz w:val="24"/>
                <w:szCs w:val="24"/>
              </w:rPr>
              <w:t>I</w:t>
            </w:r>
            <w:r w:rsidRPr="00A46C6F">
              <w:rPr>
                <w:rFonts w:cs="Times New Roman"/>
                <w:sz w:val="24"/>
                <w:szCs w:val="24"/>
                <w:lang w:val="ru-RU"/>
              </w:rPr>
              <w:t>-1</w:t>
            </w:r>
            <w:r>
              <w:rPr>
                <w:rFonts w:cs="Times New Roman"/>
                <w:sz w:val="24"/>
                <w:szCs w:val="24"/>
                <w:lang w:val="ru-RU"/>
              </w:rPr>
              <w:t>7199,</w:t>
            </w:r>
            <w:r w:rsidRPr="00A46C6F">
              <w:rPr>
                <w:rFonts w:cs="Times New Roman"/>
                <w:sz w:val="24"/>
                <w:szCs w:val="24"/>
                <w:lang w:val="ru-RU"/>
              </w:rPr>
              <w:t xml:space="preserve"> клеймо </w:t>
            </w:r>
            <w:r>
              <w:rPr>
                <w:rFonts w:cs="Times New Roman"/>
                <w:sz w:val="24"/>
                <w:szCs w:val="24"/>
                <w:lang w:val="ru-RU"/>
              </w:rPr>
              <w:t>2ХВ4</w:t>
            </w:r>
          </w:p>
        </w:tc>
      </w:tr>
      <w:tr w:rsidR="00A46C6F" w:rsidRPr="00E32474" w14:paraId="3296AB51" w14:textId="77777777" w:rsidTr="00EE6725">
        <w:trPr>
          <w:jc w:val="center"/>
        </w:trPr>
        <w:tc>
          <w:tcPr>
            <w:tcW w:w="958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145FC" w14:textId="637CF27C" w:rsidR="00EE6725" w:rsidRPr="00A46C6F" w:rsidRDefault="00EE6725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sz w:val="24"/>
                <w:szCs w:val="24"/>
                <w:lang w:val="ru-RU"/>
              </w:rPr>
              <w:t xml:space="preserve">Металлоконструкции по шифру: </w:t>
            </w:r>
            <w:sdt>
              <w:sdtPr>
                <w:rPr>
                  <w:rFonts w:cs="Times New Roman"/>
                  <w:sz w:val="24"/>
                  <w:szCs w:val="24"/>
                  <w:lang w:val="ru-RU" w:eastAsia="ar-SA"/>
                </w:rPr>
                <w:alias w:val="KMD_CODE"/>
                <w:tag w:val="KMD_CODE"/>
                <w:id w:val="-1136947813"/>
                <w:text/>
              </w:sdtPr>
              <w:sdtEndPr/>
              <w:sdtContent>
                <w:r w:rsidR="00935D4E">
                  <w:rPr>
                    <w:rFonts w:cs="Times New Roman"/>
                    <w:sz w:val="24"/>
                    <w:szCs w:val="24"/>
                    <w:lang w:val="ru-RU" w:eastAsia="ar-SA"/>
                  </w:rPr>
                  <w:t>WAA0007144-AC2-КМД</w:t>
                </w:r>
              </w:sdtContent>
            </w:sdt>
          </w:p>
        </w:tc>
      </w:tr>
      <w:tr w:rsidR="00A46C6F" w:rsidRPr="00A46C6F" w14:paraId="63BC2338" w14:textId="77777777" w:rsidTr="00EE6725">
        <w:trPr>
          <w:jc w:val="center"/>
        </w:trPr>
        <w:tc>
          <w:tcPr>
            <w:tcW w:w="958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789A17" w14:textId="77777777" w:rsidR="00EE6725" w:rsidRPr="00A46C6F" w:rsidRDefault="00EE6725">
            <w:pPr>
              <w:rPr>
                <w:rFonts w:cs="Times New Roman"/>
                <w:sz w:val="24"/>
                <w:szCs w:val="24"/>
              </w:rPr>
            </w:pPr>
            <w:r w:rsidRPr="00A46C6F">
              <w:rPr>
                <w:rFonts w:cs="Times New Roman"/>
                <w:sz w:val="24"/>
                <w:szCs w:val="24"/>
              </w:rPr>
              <w:t>Приложение №1</w:t>
            </w:r>
          </w:p>
        </w:tc>
      </w:tr>
      <w:tr w:rsidR="00A46C6F" w:rsidRPr="00E32474" w14:paraId="5156B994" w14:textId="77777777" w:rsidTr="00EE6725">
        <w:trPr>
          <w:jc w:val="center"/>
        </w:trPr>
        <w:tc>
          <w:tcPr>
            <w:tcW w:w="958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5637E" w14:textId="77777777" w:rsidR="00EE6725" w:rsidRPr="00A46C6F" w:rsidRDefault="00EE6725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sz w:val="24"/>
                <w:szCs w:val="24"/>
                <w:lang w:val="ru-RU"/>
              </w:rPr>
              <w:t>Н1, Т3, С17     соединения нахлесточное, тавровое, стыковое.</w:t>
            </w:r>
          </w:p>
        </w:tc>
      </w:tr>
      <w:tr w:rsidR="00A46C6F" w:rsidRPr="00A46C6F" w14:paraId="6E898385" w14:textId="77777777" w:rsidTr="00EE6725">
        <w:trPr>
          <w:jc w:val="center"/>
        </w:trPr>
        <w:tc>
          <w:tcPr>
            <w:tcW w:w="9582" w:type="dxa"/>
            <w:tcBorders>
              <w:top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7C2AFA" w14:textId="77777777" w:rsidR="00EE6725" w:rsidRPr="00A46C6F" w:rsidRDefault="00EE6725" w:rsidP="00EE6725">
            <w:pPr>
              <w:jc w:val="center"/>
              <w:rPr>
                <w:rFonts w:cs="Times New Roman"/>
                <w:iCs/>
                <w:sz w:val="24"/>
                <w:szCs w:val="24"/>
                <w:vertAlign w:val="superscript"/>
              </w:rPr>
            </w:pPr>
            <w:r w:rsidRPr="00A46C6F">
              <w:rPr>
                <w:rFonts w:cs="Times New Roman"/>
                <w:iCs/>
                <w:sz w:val="24"/>
                <w:szCs w:val="24"/>
                <w:vertAlign w:val="superscript"/>
              </w:rPr>
              <w:t>(тип (типы) соединений)</w:t>
            </w:r>
          </w:p>
        </w:tc>
      </w:tr>
      <w:tr w:rsidR="00A46C6F" w:rsidRPr="00A46C6F" w14:paraId="2C84D7F2" w14:textId="77777777" w:rsidTr="00EE6725">
        <w:trPr>
          <w:jc w:val="center"/>
        </w:trPr>
        <w:tc>
          <w:tcPr>
            <w:tcW w:w="9582" w:type="dxa"/>
            <w:tcBorders>
              <w:bottom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6EAA6" w14:textId="0257BD1D" w:rsidR="00EE6725" w:rsidRPr="00A46C6F" w:rsidRDefault="00EE6725">
            <w:pPr>
              <w:rPr>
                <w:rFonts w:cs="Times New Roman"/>
                <w:sz w:val="24"/>
                <w:szCs w:val="24"/>
              </w:rPr>
            </w:pPr>
            <w:r w:rsidRPr="00A46C6F">
              <w:rPr>
                <w:rFonts w:cs="Times New Roman"/>
                <w:sz w:val="24"/>
                <w:szCs w:val="24"/>
              </w:rPr>
              <w:t>Выполненного МП поворотное</w:t>
            </w:r>
          </w:p>
        </w:tc>
      </w:tr>
      <w:tr w:rsidR="00A46C6F" w:rsidRPr="00E32474" w14:paraId="7DD90B8C" w14:textId="77777777" w:rsidTr="00BD5A17">
        <w:trPr>
          <w:trHeight w:val="23"/>
          <w:jc w:val="center"/>
        </w:trPr>
        <w:tc>
          <w:tcPr>
            <w:tcW w:w="9582" w:type="dxa"/>
            <w:tcBorders>
              <w:top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A0C5D" w14:textId="77777777" w:rsidR="00EE6725" w:rsidRPr="00A46C6F" w:rsidRDefault="00EE6725" w:rsidP="00EE6725">
            <w:pPr>
              <w:jc w:val="center"/>
              <w:rPr>
                <w:rFonts w:cs="Times New Roman"/>
                <w:iCs/>
                <w:sz w:val="24"/>
                <w:szCs w:val="24"/>
                <w:vertAlign w:val="superscript"/>
                <w:lang w:val="ru-RU"/>
              </w:rPr>
            </w:pPr>
            <w:r w:rsidRPr="00A46C6F">
              <w:rPr>
                <w:rFonts w:cs="Times New Roman"/>
                <w:iCs/>
                <w:sz w:val="24"/>
                <w:szCs w:val="24"/>
                <w:vertAlign w:val="superscript"/>
                <w:lang w:val="ru-RU"/>
              </w:rPr>
              <w:t>(указать способ сварки и положение)</w:t>
            </w:r>
          </w:p>
        </w:tc>
      </w:tr>
    </w:tbl>
    <w:p w14:paraId="77F8B0E7" w14:textId="499E4F8C" w:rsidR="000511A8" w:rsidRPr="00A46C6F" w:rsidRDefault="000511A8">
      <w:pPr>
        <w:spacing w:after="60"/>
        <w:contextualSpacing/>
        <w:jc w:val="both"/>
        <w:rPr>
          <w:rFonts w:cs="Times New Roman"/>
          <w:i/>
          <w:sz w:val="24"/>
          <w:szCs w:val="24"/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82"/>
      </w:tblGrid>
      <w:tr w:rsidR="00A46C6F" w:rsidRPr="00E32474" w14:paraId="3FC9A247" w14:textId="77777777" w:rsidTr="00EE6725">
        <w:trPr>
          <w:jc w:val="center"/>
        </w:trPr>
        <w:tc>
          <w:tcPr>
            <w:tcW w:w="9582" w:type="dxa"/>
            <w:tcBorders>
              <w:bottom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172AF" w14:textId="52142628" w:rsidR="00EE6725" w:rsidRPr="00A46C6F" w:rsidRDefault="00EE6725" w:rsidP="00EE6725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sz w:val="24"/>
                <w:szCs w:val="24"/>
                <w:lang w:val="ru-RU"/>
              </w:rPr>
              <w:t>Контроль выполнен согласно РД 34.10.130-96, ГОСТ 23118-2019</w:t>
            </w:r>
          </w:p>
        </w:tc>
      </w:tr>
      <w:tr w:rsidR="00A46C6F" w:rsidRPr="00E32474" w14:paraId="1A660C53" w14:textId="77777777" w:rsidTr="00EE6725">
        <w:trPr>
          <w:jc w:val="center"/>
        </w:trPr>
        <w:tc>
          <w:tcPr>
            <w:tcW w:w="9582" w:type="dxa"/>
            <w:tcBorders>
              <w:top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BA92D" w14:textId="3646B82B" w:rsidR="00EE6725" w:rsidRPr="00A46C6F" w:rsidRDefault="00EE6725" w:rsidP="00EE6725">
            <w:pPr>
              <w:jc w:val="center"/>
              <w:rPr>
                <w:rFonts w:cs="Times New Roman"/>
                <w:i/>
                <w:sz w:val="24"/>
                <w:szCs w:val="24"/>
                <w:vertAlign w:val="superscript"/>
                <w:lang w:val="ru-RU"/>
              </w:rPr>
            </w:pPr>
            <w:r w:rsidRPr="00A46C6F">
              <w:rPr>
                <w:rFonts w:cs="Times New Roman"/>
                <w:i/>
                <w:sz w:val="24"/>
                <w:szCs w:val="24"/>
                <w:vertAlign w:val="superscript"/>
                <w:lang w:val="ru-RU"/>
              </w:rPr>
              <w:t>(наименование и / или шифр технической документации)</w:t>
            </w:r>
          </w:p>
        </w:tc>
      </w:tr>
    </w:tbl>
    <w:p w14:paraId="1AA775B2" w14:textId="77777777" w:rsidR="000511A8" w:rsidRPr="00A46C6F" w:rsidRDefault="00935D4E">
      <w:pPr>
        <w:spacing w:after="40"/>
        <w:jc w:val="both"/>
        <w:rPr>
          <w:rFonts w:cs="Times New Roman"/>
          <w:sz w:val="24"/>
          <w:szCs w:val="24"/>
          <w:lang w:val="ru-RU"/>
        </w:rPr>
      </w:pPr>
      <w:r w:rsidRPr="00A46C6F">
        <w:rPr>
          <w:rFonts w:cs="Times New Roman"/>
          <w:b/>
          <w:sz w:val="24"/>
          <w:szCs w:val="24"/>
          <w:lang w:val="ru-RU"/>
        </w:rPr>
        <w:t xml:space="preserve">2. </w:t>
      </w:r>
      <w:r w:rsidRPr="00A46C6F">
        <w:rPr>
          <w:rFonts w:cs="Times New Roman"/>
          <w:sz w:val="24"/>
          <w:szCs w:val="24"/>
          <w:lang w:val="ru-RU"/>
        </w:rPr>
        <w:t>При контроле выявлены следующие дефекты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82"/>
      </w:tblGrid>
      <w:tr w:rsidR="00A46C6F" w:rsidRPr="00A46C6F" w14:paraId="152081FF" w14:textId="77777777" w:rsidTr="002B50DE">
        <w:trPr>
          <w:jc w:val="center"/>
        </w:trPr>
        <w:tc>
          <w:tcPr>
            <w:tcW w:w="9582" w:type="dxa"/>
            <w:tcBorders>
              <w:bottom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90DBB" w14:textId="77777777" w:rsidR="002B50DE" w:rsidRPr="00A46C6F" w:rsidRDefault="002B50DE">
            <w:pPr>
              <w:rPr>
                <w:rFonts w:cs="Times New Roman"/>
                <w:sz w:val="24"/>
                <w:szCs w:val="24"/>
              </w:rPr>
            </w:pPr>
            <w:bookmarkStart w:id="0" w:name="_Hlk223793597"/>
            <w:r w:rsidRPr="00A46C6F">
              <w:rPr>
                <w:rFonts w:cs="Times New Roman"/>
                <w:sz w:val="24"/>
                <w:szCs w:val="24"/>
              </w:rPr>
              <w:t>внешние дефекты отсутствуют</w:t>
            </w:r>
          </w:p>
        </w:tc>
      </w:tr>
      <w:tr w:rsidR="00A46C6F" w:rsidRPr="00A46C6F" w14:paraId="7FBDA9D3" w14:textId="77777777" w:rsidTr="002B50DE">
        <w:trPr>
          <w:jc w:val="center"/>
        </w:trPr>
        <w:tc>
          <w:tcPr>
            <w:tcW w:w="9582" w:type="dxa"/>
            <w:tcBorders>
              <w:top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2EF92" w14:textId="77777777" w:rsidR="002B50DE" w:rsidRPr="00A46C6F" w:rsidRDefault="002B50DE" w:rsidP="002B50DE">
            <w:pPr>
              <w:jc w:val="center"/>
              <w:rPr>
                <w:rFonts w:cs="Times New Roman"/>
                <w:sz w:val="24"/>
                <w:szCs w:val="24"/>
                <w:vertAlign w:val="superscript"/>
              </w:rPr>
            </w:pPr>
            <w:r w:rsidRPr="00A46C6F">
              <w:rPr>
                <w:rFonts w:cs="Times New Roman"/>
                <w:i/>
                <w:sz w:val="24"/>
                <w:szCs w:val="24"/>
                <w:vertAlign w:val="superscript"/>
              </w:rPr>
              <w:t>(форма, характеристика дефектов)</w:t>
            </w:r>
          </w:p>
        </w:tc>
      </w:tr>
      <w:tr w:rsidR="00A46C6F" w:rsidRPr="00E32474" w14:paraId="365F8480" w14:textId="77777777" w:rsidTr="002B50DE">
        <w:trPr>
          <w:jc w:val="center"/>
        </w:trPr>
        <w:tc>
          <w:tcPr>
            <w:tcW w:w="9582" w:type="dxa"/>
            <w:tcBorders>
              <w:bottom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F58D3" w14:textId="392580B1" w:rsidR="002B50DE" w:rsidRPr="00A46C6F" w:rsidRDefault="002B50DE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sz w:val="24"/>
                <w:szCs w:val="24"/>
                <w:lang w:val="ru-RU"/>
              </w:rPr>
              <w:t xml:space="preserve">Конструкции изготовлены из проката и листовой стали </w:t>
            </w:r>
            <w:sdt>
              <w:sdtPr>
                <w:rPr>
                  <w:rFonts w:cs="Times New Roman"/>
                  <w:sz w:val="24"/>
                  <w:szCs w:val="24"/>
                  <w:lang w:val="ru-RU"/>
                </w:rPr>
                <w:alias w:val="STEEL_MARK"/>
                <w:tag w:val="STEEL_MARK"/>
                <w:id w:val="-927810394"/>
                <w:text/>
              </w:sdtPr>
              <w:sdtEndPr/>
              <w:sdtContent>
                <w:r w:rsidR="00935D4E">
                  <w:rPr>
                    <w:rFonts w:cs="Times New Roman"/>
                    <w:sz w:val="24"/>
                    <w:szCs w:val="24"/>
                    <w:lang w:val="ru-RU"/>
                  </w:rPr>
                  <w:t>С255, С345</w:t>
                </w:r>
              </w:sdtContent>
            </w:sdt>
          </w:p>
        </w:tc>
      </w:tr>
      <w:bookmarkEnd w:id="0"/>
    </w:tbl>
    <w:p w14:paraId="096AE112" w14:textId="77777777" w:rsidR="000511A8" w:rsidRPr="00A46C6F" w:rsidRDefault="000511A8">
      <w:pPr>
        <w:spacing w:after="40"/>
        <w:rPr>
          <w:rFonts w:cs="Times New Roman"/>
          <w:sz w:val="24"/>
          <w:szCs w:val="24"/>
          <w:lang w:val="ru-RU"/>
        </w:rPr>
      </w:pPr>
    </w:p>
    <w:p w14:paraId="6449165A" w14:textId="77777777" w:rsidR="000511A8" w:rsidRPr="00A46C6F" w:rsidRDefault="00935D4E">
      <w:pPr>
        <w:spacing w:after="20"/>
        <w:jc w:val="both"/>
        <w:rPr>
          <w:rFonts w:cs="Times New Roman"/>
          <w:sz w:val="24"/>
          <w:szCs w:val="24"/>
          <w:lang w:val="ru-RU"/>
        </w:rPr>
      </w:pPr>
      <w:r w:rsidRPr="00A46C6F">
        <w:rPr>
          <w:rFonts w:cs="Times New Roman"/>
          <w:b/>
          <w:sz w:val="24"/>
          <w:szCs w:val="24"/>
          <w:lang w:val="ru-RU"/>
        </w:rPr>
        <w:t xml:space="preserve">3. </w:t>
      </w:r>
      <w:r w:rsidRPr="00A46C6F">
        <w:rPr>
          <w:rFonts w:cs="Times New Roman"/>
          <w:sz w:val="24"/>
          <w:szCs w:val="24"/>
          <w:lang w:val="ru-RU"/>
        </w:rPr>
        <w:t>Заключение по результатам визуального 100% контроля сварных швов и выборочного 6% измерительного контроля:</w:t>
      </w:r>
    </w:p>
    <w:p w14:paraId="62EB57FB" w14:textId="77777777" w:rsidR="000511A8" w:rsidRPr="00A46C6F" w:rsidRDefault="00935D4E">
      <w:pPr>
        <w:spacing w:after="60"/>
        <w:jc w:val="both"/>
        <w:rPr>
          <w:rFonts w:cs="Times New Roman"/>
          <w:sz w:val="24"/>
          <w:szCs w:val="24"/>
          <w:lang w:val="ru-RU"/>
        </w:rPr>
      </w:pPr>
      <w:r w:rsidRPr="00A46C6F">
        <w:rPr>
          <w:rFonts w:cs="Times New Roman"/>
          <w:sz w:val="24"/>
          <w:szCs w:val="24"/>
          <w:lang w:val="ru-RU"/>
        </w:rPr>
        <w:t>Металлоконструкции изготовлены в соответствии размеров и требований чертежа.</w:t>
      </w:r>
    </w:p>
    <w:p w14:paraId="47742F94" w14:textId="77777777" w:rsidR="00A46C6F" w:rsidRPr="00A46C6F" w:rsidRDefault="00A46C6F">
      <w:pPr>
        <w:spacing w:after="40"/>
        <w:rPr>
          <w:rFonts w:cs="Times New Roman"/>
          <w:sz w:val="24"/>
          <w:szCs w:val="24"/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812"/>
        <w:gridCol w:w="2028"/>
      </w:tblGrid>
      <w:tr w:rsidR="00A46C6F" w:rsidRPr="00E32474" w14:paraId="2565B493" w14:textId="77777777" w:rsidTr="00A46C6F">
        <w:trPr>
          <w:jc w:val="center"/>
        </w:trPr>
        <w:tc>
          <w:tcPr>
            <w:tcW w:w="7812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B51B7BC" w14:textId="77777777" w:rsidR="002B50DE" w:rsidRPr="00A46C6F" w:rsidRDefault="002B50DE" w:rsidP="002B50DE">
            <w:pPr>
              <w:rPr>
                <w:rFonts w:cs="Times New Roman"/>
                <w:sz w:val="24"/>
                <w:szCs w:val="24"/>
                <w:lang w:val="ru-RU"/>
              </w:rPr>
            </w:pPr>
            <w:bookmarkStart w:id="1" w:name="_Hlk223794430"/>
            <w:r w:rsidRPr="00A46C6F">
              <w:rPr>
                <w:rFonts w:cs="Times New Roman"/>
                <w:sz w:val="24"/>
                <w:szCs w:val="24"/>
                <w:lang w:val="ru-RU"/>
              </w:rPr>
              <w:t>Контроль выполнил:</w:t>
            </w:r>
          </w:p>
          <w:p w14:paraId="0902996B" w14:textId="77777777" w:rsidR="002B50DE" w:rsidRPr="00A46C6F" w:rsidRDefault="002B50DE" w:rsidP="002B50DE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sz w:val="24"/>
                <w:szCs w:val="24"/>
                <w:lang w:val="ru-RU"/>
              </w:rPr>
              <w:t>Главный сварщик ООО «ВЗМК» Костицын Е.А.</w:t>
            </w:r>
          </w:p>
          <w:p w14:paraId="4B7BE69C" w14:textId="7F061BA4" w:rsidR="00A46C6F" w:rsidRPr="00A46C6F" w:rsidRDefault="002B50DE" w:rsidP="002B50DE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sz w:val="24"/>
                <w:szCs w:val="24"/>
                <w:lang w:val="ru-RU"/>
              </w:rPr>
              <w:t>Удостоверение №0071-0756 выдано 06</w:t>
            </w:r>
            <w:r w:rsidR="00A46C6F" w:rsidRPr="00A46C6F">
              <w:rPr>
                <w:rFonts w:cs="Times New Roman"/>
                <w:sz w:val="24"/>
                <w:szCs w:val="24"/>
                <w:lang w:val="ru-RU"/>
              </w:rPr>
              <w:t>.</w:t>
            </w:r>
            <w:r w:rsidRPr="00A46C6F">
              <w:rPr>
                <w:rFonts w:cs="Times New Roman"/>
                <w:sz w:val="24"/>
                <w:szCs w:val="24"/>
                <w:lang w:val="ru-RU"/>
              </w:rPr>
              <w:t>12</w:t>
            </w:r>
            <w:r w:rsidR="00A46C6F" w:rsidRPr="00A46C6F">
              <w:rPr>
                <w:rFonts w:cs="Times New Roman"/>
                <w:sz w:val="24"/>
                <w:szCs w:val="24"/>
                <w:lang w:val="ru-RU"/>
              </w:rPr>
              <w:t>.</w:t>
            </w:r>
            <w:r w:rsidRPr="00A46C6F">
              <w:rPr>
                <w:rFonts w:cs="Times New Roman"/>
                <w:sz w:val="24"/>
                <w:szCs w:val="24"/>
                <w:lang w:val="ru-RU"/>
              </w:rPr>
              <w:t xml:space="preserve">2024 г. </w:t>
            </w:r>
          </w:p>
          <w:p w14:paraId="4A7F17ED" w14:textId="3837B086" w:rsidR="002B50DE" w:rsidRPr="00A46C6F" w:rsidRDefault="002B50DE" w:rsidP="002B50DE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sz w:val="24"/>
                <w:szCs w:val="24"/>
                <w:lang w:val="ru-RU"/>
              </w:rPr>
              <w:t>Срок действия до 06.12.2027 г.</w:t>
            </w:r>
          </w:p>
        </w:tc>
        <w:tc>
          <w:tcPr>
            <w:tcW w:w="2028" w:type="dxa"/>
            <w:tcBorders>
              <w:bottom w:val="single" w:sz="4" w:space="0" w:color="auto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bottom"/>
          </w:tcPr>
          <w:p w14:paraId="08C5C00F" w14:textId="2BFAE472" w:rsidR="002B50DE" w:rsidRPr="005E5B59" w:rsidRDefault="002B50DE" w:rsidP="002B50DE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</w:p>
        </w:tc>
      </w:tr>
      <w:tr w:rsidR="00A46C6F" w:rsidRPr="00A46C6F" w14:paraId="314B3F4E" w14:textId="77777777" w:rsidTr="00A46C6F">
        <w:trPr>
          <w:jc w:val="center"/>
        </w:trPr>
        <w:tc>
          <w:tcPr>
            <w:tcW w:w="7812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03A1D84" w14:textId="77777777" w:rsidR="002B50DE" w:rsidRPr="002B50DE" w:rsidRDefault="002B50DE" w:rsidP="002B50DE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B50DE">
              <w:rPr>
                <w:rFonts w:cs="Times New Roman"/>
                <w:sz w:val="24"/>
                <w:szCs w:val="24"/>
                <w:lang w:val="ru-RU"/>
              </w:rPr>
              <w:t>Руководитель работ по визуальному и измерительному контролю:</w:t>
            </w:r>
          </w:p>
          <w:p w14:paraId="508B0B19" w14:textId="77777777" w:rsidR="002B50DE" w:rsidRPr="002B50DE" w:rsidRDefault="002B50DE" w:rsidP="002B50DE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B50DE">
              <w:rPr>
                <w:rFonts w:cs="Times New Roman"/>
                <w:sz w:val="24"/>
                <w:szCs w:val="24"/>
                <w:lang w:val="ru-RU"/>
              </w:rPr>
              <w:t>Начальник ОТК ООО «ВЗМК» Журавлев А.Н.</w:t>
            </w:r>
          </w:p>
          <w:p w14:paraId="314E207E" w14:textId="71EF1161" w:rsidR="00A46C6F" w:rsidRPr="00A46C6F" w:rsidRDefault="002B50DE" w:rsidP="002B50DE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sz w:val="24"/>
                <w:szCs w:val="24"/>
                <w:lang w:val="ru-RU"/>
              </w:rPr>
              <w:t>Удостоверение №0071-0584 выдано 01</w:t>
            </w:r>
            <w:r w:rsidR="00A46C6F" w:rsidRPr="00A46C6F">
              <w:rPr>
                <w:rFonts w:cs="Times New Roman"/>
                <w:sz w:val="24"/>
                <w:szCs w:val="24"/>
                <w:lang w:val="ru-RU"/>
              </w:rPr>
              <w:t>.</w:t>
            </w:r>
            <w:r w:rsidRPr="00A46C6F">
              <w:rPr>
                <w:rFonts w:cs="Times New Roman"/>
                <w:sz w:val="24"/>
                <w:szCs w:val="24"/>
                <w:lang w:val="ru-RU"/>
              </w:rPr>
              <w:t>08</w:t>
            </w:r>
            <w:r w:rsidR="00A46C6F" w:rsidRPr="00A46C6F">
              <w:rPr>
                <w:rFonts w:cs="Times New Roman"/>
                <w:sz w:val="24"/>
                <w:szCs w:val="24"/>
                <w:lang w:val="ru-RU"/>
              </w:rPr>
              <w:t>.</w:t>
            </w:r>
            <w:r w:rsidRPr="00A46C6F">
              <w:rPr>
                <w:rFonts w:cs="Times New Roman"/>
                <w:sz w:val="24"/>
                <w:szCs w:val="24"/>
                <w:lang w:val="ru-RU"/>
              </w:rPr>
              <w:t xml:space="preserve">2025 г. </w:t>
            </w:r>
          </w:p>
          <w:p w14:paraId="61A71B8C" w14:textId="6B4AD805" w:rsidR="002B50DE" w:rsidRPr="00A46C6F" w:rsidRDefault="002B50DE" w:rsidP="002B50DE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sz w:val="24"/>
                <w:szCs w:val="24"/>
                <w:lang w:val="ru-RU"/>
              </w:rPr>
              <w:t>Срок действия до 01.06.2027 г.</w:t>
            </w:r>
          </w:p>
        </w:tc>
        <w:tc>
          <w:tcPr>
            <w:tcW w:w="20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2D8C6B0" w14:textId="531AC666" w:rsidR="002B50DE" w:rsidRPr="00A46C6F" w:rsidRDefault="00935D4E" w:rsidP="002B50DE">
            <w:pPr>
              <w:jc w:val="center"/>
              <w:rPr>
                <w:rFonts w:cs="Times New Roman"/>
                <w:sz w:val="24"/>
                <w:szCs w:val="24"/>
              </w:rPr>
            </w:pPr>
            <w:sdt>
              <w:sdtPr>
                <w:rPr>
                  <w:rFonts w:cs="Times New Roman"/>
                  <w:sz w:val="24"/>
                  <w:szCs w:val="24"/>
                  <w:vertAlign w:val="superscript"/>
                </w:rPr>
                <w:alias w:val="DATE_CTRL"/>
                <w:tag w:val="DATE_CTRL"/>
                <w:id w:val="-941219401"/>
                <w:text/>
              </w:sdtPr>
              <w:sdtEndPr/>
              <w:sdtContent>
                <w:r w:rsidR="002B50DE" w:rsidRPr="00A46C6F">
                  <w:rPr>
                    <w:rFonts w:cs="Times New Roman"/>
                    <w:sz w:val="24"/>
                    <w:szCs w:val="24"/>
                    <w:vertAlign w:val="superscript"/>
                  </w:rPr>
                  <w:t>(подпись)</w:t>
                </w:r>
              </w:sdtContent>
            </w:sdt>
          </w:p>
        </w:tc>
      </w:tr>
      <w:tr w:rsidR="00A46C6F" w:rsidRPr="00A46C6F" w14:paraId="428D2984" w14:textId="77777777" w:rsidTr="00A46C6F">
        <w:trPr>
          <w:jc w:val="center"/>
        </w:trPr>
        <w:tc>
          <w:tcPr>
            <w:tcW w:w="7812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A0A0A0F" w14:textId="77777777" w:rsidR="002B50DE" w:rsidRPr="00A46C6F" w:rsidRDefault="002B50DE" w:rsidP="002B50DE">
            <w:pPr>
              <w:rPr>
                <w:rFonts w:cs="Times New Roman"/>
                <w:sz w:val="24"/>
                <w:szCs w:val="24"/>
                <w:vertAlign w:val="superscript"/>
                <w:lang w:val="ru-RU"/>
              </w:rPr>
            </w:pPr>
          </w:p>
        </w:tc>
        <w:tc>
          <w:tcPr>
            <w:tcW w:w="2028" w:type="dxa"/>
            <w:tcBorders>
              <w:top w:val="single" w:sz="4" w:space="0" w:color="auto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bottom"/>
          </w:tcPr>
          <w:p w14:paraId="4E30D5F6" w14:textId="2E87D91A" w:rsidR="002B50DE" w:rsidRPr="00A46C6F" w:rsidRDefault="00935D4E" w:rsidP="002B50DE">
            <w:pPr>
              <w:jc w:val="center"/>
              <w:rPr>
                <w:rFonts w:cs="Times New Roman"/>
                <w:sz w:val="24"/>
                <w:szCs w:val="24"/>
                <w:vertAlign w:val="superscript"/>
              </w:rPr>
            </w:pPr>
            <w:sdt>
              <w:sdtPr>
                <w:rPr>
                  <w:rFonts w:cs="Times New Roman"/>
                  <w:sz w:val="24"/>
                  <w:szCs w:val="24"/>
                  <w:vertAlign w:val="superscript"/>
                </w:rPr>
                <w:alias w:val="DATE_HEAD"/>
                <w:tag w:val="DATE_HEAD"/>
                <w:id w:val="321241812"/>
                <w:text/>
              </w:sdtPr>
              <w:sdtEndPr/>
              <w:sdtContent>
                <w:r w:rsidR="002B50DE" w:rsidRPr="00A46C6F">
                  <w:rPr>
                    <w:rFonts w:cs="Times New Roman"/>
                    <w:sz w:val="24"/>
                    <w:szCs w:val="24"/>
                    <w:vertAlign w:val="superscript"/>
                  </w:rPr>
                  <w:t>(подпись)</w:t>
                </w:r>
              </w:sdtContent>
            </w:sdt>
          </w:p>
        </w:tc>
      </w:tr>
    </w:tbl>
    <w:tbl>
      <w:tblPr>
        <w:tblpPr w:leftFromText="180" w:rightFromText="180" w:vertAnchor="text" w:horzAnchor="margin" w:tblpY="-370"/>
        <w:tblW w:w="0" w:type="auto"/>
        <w:tblLook w:val="04A0" w:firstRow="1" w:lastRow="0" w:firstColumn="1" w:lastColumn="0" w:noHBand="0" w:noVBand="1"/>
      </w:tblPr>
      <w:tblGrid>
        <w:gridCol w:w="10092"/>
      </w:tblGrid>
      <w:tr w:rsidR="00A46C6F" w:rsidRPr="00E32474" w14:paraId="2CB5FA89" w14:textId="77777777" w:rsidTr="00A46C6F">
        <w:tc>
          <w:tcPr>
            <w:tcW w:w="10092" w:type="dxa"/>
            <w:shd w:val="clear" w:color="auto" w:fill="auto"/>
            <w:tcMar>
              <w:top w:w="120" w:type="dxa"/>
              <w:left w:w="130" w:type="dxa"/>
              <w:bottom w:w="120" w:type="dxa"/>
              <w:right w:w="130" w:type="dxa"/>
            </w:tcMar>
          </w:tcPr>
          <w:bookmarkEnd w:id="1"/>
          <w:p w14:paraId="0A3C171A" w14:textId="0AAE5184" w:rsidR="00A46C6F" w:rsidRPr="00A46C6F" w:rsidRDefault="00A46C6F" w:rsidP="00A46C6F">
            <w:pPr>
              <w:jc w:val="center"/>
              <w:rPr>
                <w:rFonts w:cs="Times New Roman"/>
                <w:b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b/>
                <w:sz w:val="24"/>
                <w:szCs w:val="24"/>
                <w:lang w:val="ru-RU"/>
              </w:rPr>
              <w:lastRenderedPageBreak/>
              <w:t xml:space="preserve">АКТ № </w:t>
            </w:r>
            <w:sdt>
              <w:sdtPr>
                <w:rPr>
                  <w:rFonts w:cs="Times New Roman"/>
                  <w:b/>
                  <w:sz w:val="24"/>
                  <w:szCs w:val="24"/>
                  <w:u w:val="single"/>
                  <w:lang w:val="ru-RU"/>
                </w:rPr>
                <w:alias w:val="PASSPORT_NO"/>
                <w:tag w:val="PASSPORT_NO"/>
                <w:id w:val="-1704393752"/>
                <w:text/>
              </w:sdtPr>
              <w:sdtEndPr/>
              <w:sdtContent>
                <w:r w:rsidR="00935D4E">
                  <w:rPr>
                    <w:rFonts w:cs="Times New Roman"/>
                    <w:b/>
                    <w:sz w:val="24"/>
                    <w:szCs w:val="24"/>
                    <w:u w:val="single"/>
                    <w:lang w:val="ru-RU"/>
                  </w:rPr>
                  <w:t>1/2026</w:t>
                </w:r>
              </w:sdtContent>
            </w:sdt>
            <w:r w:rsidR="00470433">
              <w:rPr>
                <w:rFonts w:cs="Times New Roman"/>
                <w:b/>
                <w:sz w:val="24"/>
                <w:szCs w:val="24"/>
                <w:u w:val="single"/>
                <w:lang w:val="ru-RU"/>
              </w:rPr>
              <w:t>-1</w:t>
            </w:r>
            <w:r w:rsidR="00470433" w:rsidRPr="00E32474">
              <w:rPr>
                <w:rFonts w:cs="Times New Roman"/>
                <w:b/>
                <w:sz w:val="24"/>
                <w:szCs w:val="24"/>
                <w:lang w:val="ru-RU"/>
              </w:rPr>
              <w:t xml:space="preserve"> </w:t>
            </w:r>
            <w:r w:rsidRPr="00A46C6F">
              <w:rPr>
                <w:rFonts w:cs="Times New Roman"/>
                <w:b/>
                <w:sz w:val="24"/>
                <w:szCs w:val="24"/>
                <w:lang w:val="ru-RU"/>
              </w:rPr>
              <w:t xml:space="preserve">от </w:t>
            </w:r>
            <w:sdt>
              <w:sdtPr>
                <w:rPr>
                  <w:rFonts w:cs="Times New Roman"/>
                  <w:b/>
                  <w:sz w:val="24"/>
                  <w:szCs w:val="24"/>
                  <w:u w:val="single"/>
                  <w:lang w:val="ru-RU" w:eastAsia="ar-SA"/>
                </w:rPr>
                <w:alias w:val="VIK_DATE"/>
                <w:tag w:val="VIK_DATE"/>
                <w:id w:val="596750347"/>
                <w:text/>
              </w:sdtPr>
              <w:sdtEndPr/>
              <w:sdtContent>
                <w:r w:rsidR="00935D4E">
                  <w:rPr>
                    <w:rFonts w:cs="Times New Roman"/>
                    <w:b/>
                    <w:sz w:val="24"/>
                    <w:szCs w:val="24"/>
                    <w:u w:val="single"/>
                    <w:lang w:val="ru-RU" w:eastAsia="ar-SA"/>
                  </w:rPr>
                  <w:t>02.09.2026</w:t>
                </w:r>
              </w:sdtContent>
            </w:sdt>
          </w:p>
          <w:p w14:paraId="3E4EF9D7" w14:textId="77777777" w:rsidR="00A46C6F" w:rsidRPr="00A46C6F" w:rsidRDefault="00A46C6F" w:rsidP="00A46C6F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sz w:val="24"/>
                <w:szCs w:val="24"/>
                <w:lang w:val="ru-RU"/>
              </w:rPr>
              <w:t>Визуального и измерительного контроля</w:t>
            </w:r>
          </w:p>
          <w:p w14:paraId="76D38C30" w14:textId="77777777" w:rsidR="00A46C6F" w:rsidRPr="00A46C6F" w:rsidRDefault="00A46C6F" w:rsidP="00A46C6F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sz w:val="24"/>
                <w:szCs w:val="24"/>
                <w:lang w:val="ru-RU"/>
              </w:rPr>
              <w:t>сварных швов в процессе сварки соединения.</w:t>
            </w:r>
          </w:p>
        </w:tc>
      </w:tr>
    </w:tbl>
    <w:p w14:paraId="42524B2E" w14:textId="77777777" w:rsidR="000511A8" w:rsidRPr="00A46C6F" w:rsidRDefault="000511A8">
      <w:pPr>
        <w:spacing w:after="40"/>
        <w:rPr>
          <w:rFonts w:cs="Times New Roman"/>
          <w:sz w:val="24"/>
          <w:szCs w:val="24"/>
          <w:lang w:val="ru-RU"/>
        </w:rPr>
      </w:pPr>
    </w:p>
    <w:p w14:paraId="6A1AF395" w14:textId="5AE880E9" w:rsidR="000511A8" w:rsidRPr="00A46C6F" w:rsidRDefault="00935D4E">
      <w:pPr>
        <w:spacing w:after="40"/>
        <w:jc w:val="center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Архитектурно-строительные решения здания парковки подвижного состава</w:t>
      </w:r>
      <w:r w:rsidR="00A46C6F" w:rsidRPr="00A46C6F">
        <w:rPr>
          <w:rFonts w:cs="Times New Roman"/>
          <w:sz w:val="24"/>
          <w:szCs w:val="24"/>
          <w:lang w:val="ru-RU"/>
        </w:rPr>
        <w:t xml:space="preserve"> (</w:t>
      </w:r>
      <w:r>
        <w:rPr>
          <w:rFonts w:cs="Times New Roman"/>
          <w:sz w:val="24"/>
          <w:szCs w:val="24"/>
          <w:lang w:val="ru-RU"/>
        </w:rPr>
        <w:t>WAA0007144-AC2-КМД</w:t>
      </w:r>
      <w:r w:rsidR="00A46C6F" w:rsidRPr="00A46C6F">
        <w:rPr>
          <w:rFonts w:cs="Times New Roman"/>
          <w:sz w:val="24"/>
          <w:szCs w:val="24"/>
          <w:lang w:val="ru-RU"/>
        </w:rPr>
        <w:t>)</w:t>
      </w:r>
    </w:p>
    <w:p w14:paraId="27AE048D" w14:textId="77777777" w:rsidR="00A46C6F" w:rsidRPr="00A46C6F" w:rsidRDefault="00A46C6F">
      <w:pPr>
        <w:spacing w:after="40"/>
        <w:jc w:val="center"/>
        <w:rPr>
          <w:rFonts w:cs="Times New Roman"/>
          <w:sz w:val="24"/>
          <w:szCs w:val="24"/>
          <w:lang w:val="ru-RU"/>
        </w:rPr>
      </w:pPr>
    </w:p>
    <w:p w14:paraId="26FF8D19" w14:textId="77777777" w:rsidR="000511A8" w:rsidRPr="00A46C6F" w:rsidRDefault="00935D4E">
      <w:pPr>
        <w:spacing w:after="40"/>
        <w:jc w:val="both"/>
        <w:rPr>
          <w:rFonts w:cs="Times New Roman"/>
          <w:sz w:val="24"/>
          <w:szCs w:val="24"/>
          <w:lang w:val="ru-RU"/>
        </w:rPr>
      </w:pPr>
      <w:r w:rsidRPr="00A46C6F">
        <w:rPr>
          <w:rFonts w:cs="Times New Roman"/>
          <w:b/>
          <w:sz w:val="24"/>
          <w:szCs w:val="24"/>
          <w:lang w:val="ru-RU"/>
        </w:rPr>
        <w:t xml:space="preserve">1. </w:t>
      </w:r>
      <w:r w:rsidRPr="00A46C6F">
        <w:rPr>
          <w:rFonts w:cs="Times New Roman"/>
          <w:sz w:val="24"/>
          <w:szCs w:val="24"/>
          <w:lang w:val="ru-RU"/>
        </w:rPr>
        <w:t>Настоящим актом удостоверяется факт выполнения сварщиками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82"/>
      </w:tblGrid>
      <w:tr w:rsidR="005C5BBB" w:rsidRPr="00E32474" w14:paraId="5AF125BC" w14:textId="77777777" w:rsidTr="002B50DE">
        <w:trPr>
          <w:jc w:val="center"/>
        </w:trPr>
        <w:tc>
          <w:tcPr>
            <w:tcW w:w="9582" w:type="dxa"/>
            <w:tcBorders>
              <w:bottom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BAC62" w14:textId="53A2E62A" w:rsidR="005C5BBB" w:rsidRPr="005C5BBB" w:rsidRDefault="005C5BBB" w:rsidP="005C5BBB">
            <w:pPr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Иванов С.В.</w:t>
            </w:r>
            <w:r w:rsidRPr="00A46C6F">
              <w:rPr>
                <w:rFonts w:cs="Times New Roman"/>
                <w:sz w:val="24"/>
                <w:szCs w:val="24"/>
                <w:lang w:val="ru-RU"/>
              </w:rPr>
              <w:t xml:space="preserve"> 1 уровень, НАКС №</w:t>
            </w:r>
            <w:r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  <w:r w:rsidRPr="00A46C6F">
              <w:rPr>
                <w:rFonts w:cs="Times New Roman"/>
                <w:sz w:val="24"/>
                <w:szCs w:val="24"/>
                <w:lang w:val="ru-RU"/>
              </w:rPr>
              <w:t>СВР-10АЦ-</w:t>
            </w:r>
            <w:r w:rsidRPr="00A46C6F">
              <w:rPr>
                <w:rFonts w:cs="Times New Roman"/>
                <w:sz w:val="24"/>
                <w:szCs w:val="24"/>
              </w:rPr>
              <w:t>I</w:t>
            </w:r>
            <w:r w:rsidRPr="00A46C6F">
              <w:rPr>
                <w:rFonts w:cs="Times New Roman"/>
                <w:sz w:val="24"/>
                <w:szCs w:val="24"/>
                <w:lang w:val="ru-RU"/>
              </w:rPr>
              <w:t>-1</w:t>
            </w:r>
            <w:r>
              <w:rPr>
                <w:rFonts w:cs="Times New Roman"/>
                <w:sz w:val="24"/>
                <w:szCs w:val="24"/>
                <w:lang w:val="ru-RU"/>
              </w:rPr>
              <w:t>7235,</w:t>
            </w:r>
            <w:r w:rsidRPr="00A46C6F">
              <w:rPr>
                <w:rFonts w:cs="Times New Roman"/>
                <w:sz w:val="24"/>
                <w:szCs w:val="24"/>
                <w:lang w:val="ru-RU"/>
              </w:rPr>
              <w:t xml:space="preserve"> клеймо </w:t>
            </w:r>
            <w:r>
              <w:rPr>
                <w:rFonts w:cs="Times New Roman"/>
                <w:sz w:val="24"/>
                <w:szCs w:val="24"/>
              </w:rPr>
              <w:t>H</w:t>
            </w:r>
            <w:r w:rsidRPr="005C5BBB">
              <w:rPr>
                <w:rFonts w:cs="Times New Roman"/>
                <w:sz w:val="24"/>
                <w:szCs w:val="24"/>
                <w:lang w:val="ru-RU"/>
              </w:rPr>
              <w:t>630</w:t>
            </w:r>
          </w:p>
        </w:tc>
      </w:tr>
      <w:tr w:rsidR="005C5BBB" w:rsidRPr="00E32474" w14:paraId="3EC0A633" w14:textId="77777777" w:rsidTr="002B50DE">
        <w:trPr>
          <w:jc w:val="center"/>
        </w:trPr>
        <w:tc>
          <w:tcPr>
            <w:tcW w:w="958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1867A" w14:textId="2B64CBE6" w:rsidR="005C5BBB" w:rsidRPr="00A46C6F" w:rsidRDefault="005C5BBB" w:rsidP="005C5BBB">
            <w:pPr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Евсеев А.В.</w:t>
            </w:r>
            <w:r w:rsidRPr="00A46C6F">
              <w:rPr>
                <w:rFonts w:cs="Times New Roman"/>
                <w:sz w:val="24"/>
                <w:szCs w:val="24"/>
                <w:lang w:val="ru-RU"/>
              </w:rPr>
              <w:t xml:space="preserve"> 1 уровень, НАКС №</w:t>
            </w:r>
            <w:r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  <w:r w:rsidRPr="00A46C6F">
              <w:rPr>
                <w:rFonts w:cs="Times New Roman"/>
                <w:sz w:val="24"/>
                <w:szCs w:val="24"/>
                <w:lang w:val="ru-RU"/>
              </w:rPr>
              <w:t>СВР-10АЦ-</w:t>
            </w:r>
            <w:r w:rsidRPr="00A46C6F">
              <w:rPr>
                <w:rFonts w:cs="Times New Roman"/>
                <w:sz w:val="24"/>
                <w:szCs w:val="24"/>
              </w:rPr>
              <w:t>I</w:t>
            </w:r>
            <w:r w:rsidRPr="00A46C6F">
              <w:rPr>
                <w:rFonts w:cs="Times New Roman"/>
                <w:sz w:val="24"/>
                <w:szCs w:val="24"/>
                <w:lang w:val="ru-RU"/>
              </w:rPr>
              <w:t>-1</w:t>
            </w:r>
            <w:r>
              <w:rPr>
                <w:rFonts w:cs="Times New Roman"/>
                <w:sz w:val="24"/>
                <w:szCs w:val="24"/>
                <w:lang w:val="ru-RU"/>
              </w:rPr>
              <w:t>7200,</w:t>
            </w:r>
            <w:r w:rsidRPr="00A46C6F">
              <w:rPr>
                <w:rFonts w:cs="Times New Roman"/>
                <w:sz w:val="24"/>
                <w:szCs w:val="24"/>
                <w:lang w:val="ru-RU"/>
              </w:rPr>
              <w:t xml:space="preserve"> клеймо </w:t>
            </w:r>
            <w:r>
              <w:rPr>
                <w:rFonts w:cs="Times New Roman"/>
                <w:sz w:val="24"/>
                <w:szCs w:val="24"/>
                <w:lang w:val="ru-RU"/>
              </w:rPr>
              <w:t>2Т33</w:t>
            </w:r>
          </w:p>
        </w:tc>
      </w:tr>
      <w:tr w:rsidR="005C5BBB" w:rsidRPr="00E32474" w14:paraId="2A6A3E4A" w14:textId="77777777" w:rsidTr="002B50DE">
        <w:trPr>
          <w:jc w:val="center"/>
        </w:trPr>
        <w:tc>
          <w:tcPr>
            <w:tcW w:w="958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0B69C" w14:textId="54EF0CF2" w:rsidR="005C5BBB" w:rsidRPr="00A46C6F" w:rsidRDefault="005C5BBB" w:rsidP="005C5BBB">
            <w:pPr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Фомин С.А.</w:t>
            </w:r>
            <w:r w:rsidRPr="00A46C6F">
              <w:rPr>
                <w:rFonts w:cs="Times New Roman"/>
                <w:sz w:val="24"/>
                <w:szCs w:val="24"/>
                <w:lang w:val="ru-RU"/>
              </w:rPr>
              <w:t xml:space="preserve"> 1 уровень, НАКС №</w:t>
            </w:r>
            <w:r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  <w:r w:rsidRPr="00A46C6F">
              <w:rPr>
                <w:rFonts w:cs="Times New Roman"/>
                <w:sz w:val="24"/>
                <w:szCs w:val="24"/>
                <w:lang w:val="ru-RU"/>
              </w:rPr>
              <w:t>СВР-10АЦ-</w:t>
            </w:r>
            <w:r w:rsidRPr="00A46C6F">
              <w:rPr>
                <w:rFonts w:cs="Times New Roman"/>
                <w:sz w:val="24"/>
                <w:szCs w:val="24"/>
              </w:rPr>
              <w:t>I</w:t>
            </w:r>
            <w:r w:rsidRPr="00A46C6F">
              <w:rPr>
                <w:rFonts w:cs="Times New Roman"/>
                <w:sz w:val="24"/>
                <w:szCs w:val="24"/>
                <w:lang w:val="ru-RU"/>
              </w:rPr>
              <w:t>-1</w:t>
            </w:r>
            <w:r>
              <w:rPr>
                <w:rFonts w:cs="Times New Roman"/>
                <w:sz w:val="24"/>
                <w:szCs w:val="24"/>
                <w:lang w:val="ru-RU"/>
              </w:rPr>
              <w:t>7199,</w:t>
            </w:r>
            <w:r w:rsidRPr="00A46C6F">
              <w:rPr>
                <w:rFonts w:cs="Times New Roman"/>
                <w:sz w:val="24"/>
                <w:szCs w:val="24"/>
                <w:lang w:val="ru-RU"/>
              </w:rPr>
              <w:t xml:space="preserve"> клеймо </w:t>
            </w:r>
            <w:r>
              <w:rPr>
                <w:rFonts w:cs="Times New Roman"/>
                <w:sz w:val="24"/>
                <w:szCs w:val="24"/>
                <w:lang w:val="ru-RU"/>
              </w:rPr>
              <w:t>2ХВ4</w:t>
            </w:r>
          </w:p>
        </w:tc>
      </w:tr>
      <w:tr w:rsidR="00A46C6F" w:rsidRPr="00A46C6F" w14:paraId="796CE2EC" w14:textId="77777777" w:rsidTr="00A46C6F">
        <w:trPr>
          <w:jc w:val="center"/>
        </w:trPr>
        <w:tc>
          <w:tcPr>
            <w:tcW w:w="9582" w:type="dxa"/>
            <w:tcBorders>
              <w:top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59F4B" w14:textId="77777777" w:rsidR="002B50DE" w:rsidRPr="00A46C6F" w:rsidRDefault="002B50DE" w:rsidP="002B50DE">
            <w:pPr>
              <w:jc w:val="center"/>
              <w:rPr>
                <w:rFonts w:cs="Times New Roman"/>
                <w:sz w:val="24"/>
                <w:szCs w:val="24"/>
                <w:vertAlign w:val="superscript"/>
              </w:rPr>
            </w:pPr>
            <w:r w:rsidRPr="00A46C6F">
              <w:rPr>
                <w:rFonts w:cs="Times New Roman"/>
                <w:i/>
                <w:sz w:val="24"/>
                <w:szCs w:val="24"/>
                <w:vertAlign w:val="superscript"/>
              </w:rPr>
              <w:t>(Ф.И.О.)</w:t>
            </w:r>
          </w:p>
        </w:tc>
      </w:tr>
      <w:tr w:rsidR="00A46C6F" w:rsidRPr="00E32474" w14:paraId="0CFDA5F6" w14:textId="77777777" w:rsidTr="00A46C6F">
        <w:trPr>
          <w:jc w:val="center"/>
        </w:trPr>
        <w:tc>
          <w:tcPr>
            <w:tcW w:w="9582" w:type="dxa"/>
            <w:tcBorders>
              <w:bottom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CD540" w14:textId="19A99A34" w:rsidR="002B50DE" w:rsidRPr="00A46C6F" w:rsidRDefault="002B50DE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sz w:val="24"/>
                <w:szCs w:val="24"/>
                <w:lang w:val="ru-RU"/>
              </w:rPr>
              <w:t xml:space="preserve">НШ, ТШ, СШ соединения </w:t>
            </w:r>
            <w:r w:rsidR="00935D4E">
              <w:rPr>
                <w:rFonts w:cs="Times New Roman"/>
                <w:sz w:val="24"/>
                <w:szCs w:val="24"/>
                <w:lang w:val="ru-RU"/>
              </w:rPr>
              <w:t>Колонна, Пластина монтажная, Шайба, Элемент монтажный</w:t>
            </w:r>
            <w:r w:rsidRPr="00A46C6F">
              <w:rPr>
                <w:rFonts w:cs="Times New Roman"/>
                <w:sz w:val="24"/>
                <w:szCs w:val="24"/>
                <w:lang w:val="ru-RU"/>
              </w:rPr>
              <w:t xml:space="preserve"> МП в соответствии с требованиями технологии сварки </w:t>
            </w:r>
          </w:p>
        </w:tc>
      </w:tr>
      <w:tr w:rsidR="00A46C6F" w:rsidRPr="00E32474" w14:paraId="2EBB20BB" w14:textId="77777777" w:rsidTr="00A46C6F">
        <w:trPr>
          <w:jc w:val="center"/>
        </w:trPr>
        <w:tc>
          <w:tcPr>
            <w:tcW w:w="958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D058F" w14:textId="6E5ACE0F" w:rsidR="002B50DE" w:rsidRPr="00A46C6F" w:rsidRDefault="002B50DE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sz w:val="24"/>
                <w:szCs w:val="24"/>
                <w:lang w:val="ru-RU"/>
              </w:rPr>
              <w:t>ГОСТ 14771-76, МП-02-СШ-С17, МП-03-УШ-Н1, МП-03-УШ-Т3</w:t>
            </w:r>
          </w:p>
        </w:tc>
      </w:tr>
      <w:tr w:rsidR="00A46C6F" w:rsidRPr="00A46C6F" w14:paraId="0D16E2FC" w14:textId="77777777" w:rsidTr="00A46C6F">
        <w:trPr>
          <w:jc w:val="center"/>
        </w:trPr>
        <w:tc>
          <w:tcPr>
            <w:tcW w:w="9582" w:type="dxa"/>
            <w:tcBorders>
              <w:top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0F153" w14:textId="77777777" w:rsidR="002B50DE" w:rsidRPr="00A46C6F" w:rsidRDefault="002B50DE" w:rsidP="002B50DE">
            <w:pPr>
              <w:jc w:val="center"/>
              <w:rPr>
                <w:rFonts w:cs="Times New Roman"/>
                <w:sz w:val="24"/>
                <w:szCs w:val="24"/>
                <w:vertAlign w:val="superscript"/>
              </w:rPr>
            </w:pPr>
            <w:r w:rsidRPr="00A46C6F">
              <w:rPr>
                <w:rFonts w:cs="Times New Roman"/>
                <w:i/>
                <w:sz w:val="24"/>
                <w:szCs w:val="24"/>
                <w:vertAlign w:val="superscript"/>
              </w:rPr>
              <w:t>(шифр технической документации)</w:t>
            </w:r>
          </w:p>
        </w:tc>
      </w:tr>
      <w:tr w:rsidR="00A46C6F" w:rsidRPr="00E32474" w14:paraId="1AA1FF02" w14:textId="77777777" w:rsidTr="00A46C6F">
        <w:trPr>
          <w:jc w:val="center"/>
        </w:trPr>
        <w:tc>
          <w:tcPr>
            <w:tcW w:w="9582" w:type="dxa"/>
            <w:tcBorders>
              <w:bottom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10ECF" w14:textId="77777777" w:rsidR="002B50DE" w:rsidRPr="00A46C6F" w:rsidRDefault="002B50DE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sz w:val="24"/>
                <w:szCs w:val="24"/>
                <w:lang w:val="ru-RU"/>
              </w:rPr>
              <w:t>и недоступного для контроля    ВИК 100%</w:t>
            </w:r>
          </w:p>
        </w:tc>
      </w:tr>
    </w:tbl>
    <w:p w14:paraId="53C0A11A" w14:textId="77777777" w:rsidR="000511A8" w:rsidRPr="00A46C6F" w:rsidRDefault="000511A8">
      <w:pPr>
        <w:spacing w:after="40"/>
        <w:rPr>
          <w:rFonts w:cs="Times New Roman"/>
          <w:sz w:val="24"/>
          <w:szCs w:val="24"/>
          <w:lang w:val="ru-RU"/>
        </w:rPr>
      </w:pPr>
    </w:p>
    <w:p w14:paraId="1FF15730" w14:textId="77777777" w:rsidR="000511A8" w:rsidRPr="00A46C6F" w:rsidRDefault="00935D4E">
      <w:pPr>
        <w:jc w:val="both"/>
        <w:rPr>
          <w:rFonts w:cs="Times New Roman"/>
          <w:sz w:val="24"/>
          <w:szCs w:val="24"/>
          <w:lang w:val="ru-RU"/>
        </w:rPr>
      </w:pPr>
      <w:r w:rsidRPr="00A46C6F">
        <w:rPr>
          <w:rFonts w:cs="Times New Roman"/>
          <w:b/>
          <w:sz w:val="24"/>
          <w:szCs w:val="24"/>
          <w:lang w:val="ru-RU"/>
        </w:rPr>
        <w:t xml:space="preserve">2. </w:t>
      </w:r>
      <w:r w:rsidRPr="00A46C6F">
        <w:rPr>
          <w:rFonts w:cs="Times New Roman"/>
          <w:sz w:val="24"/>
          <w:szCs w:val="24"/>
          <w:lang w:val="ru-RU"/>
        </w:rPr>
        <w:t xml:space="preserve">При </w:t>
      </w:r>
      <w:r w:rsidRPr="00A46C6F">
        <w:rPr>
          <w:rFonts w:cs="Times New Roman"/>
          <w:sz w:val="24"/>
          <w:szCs w:val="24"/>
          <w:lang w:val="ru-RU"/>
        </w:rPr>
        <w:t>послойном визуальном и измерительном контроле с оценкой качества по нормам для</w:t>
      </w:r>
    </w:p>
    <w:p w14:paraId="1EBD7803" w14:textId="6CE90288" w:rsidR="00A46C6F" w:rsidRPr="00A46C6F" w:rsidRDefault="00935D4E" w:rsidP="00A46C6F">
      <w:pPr>
        <w:jc w:val="both"/>
        <w:rPr>
          <w:rFonts w:cs="Times New Roman"/>
          <w:sz w:val="24"/>
          <w:szCs w:val="24"/>
          <w:lang w:val="ru-RU"/>
        </w:rPr>
      </w:pPr>
      <w:r w:rsidRPr="00A46C6F">
        <w:rPr>
          <w:rFonts w:cs="Times New Roman"/>
          <w:sz w:val="24"/>
          <w:szCs w:val="24"/>
          <w:lang w:val="ru-RU"/>
        </w:rPr>
        <w:t>категории РД 34.10.130-96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"/>
        <w:gridCol w:w="7553"/>
        <w:gridCol w:w="2029"/>
      </w:tblGrid>
      <w:tr w:rsidR="00A46C6F" w:rsidRPr="00A46C6F" w14:paraId="10253F09" w14:textId="77777777" w:rsidTr="00A46C6F">
        <w:trPr>
          <w:gridBefore w:val="1"/>
          <w:wBefore w:w="259" w:type="dxa"/>
          <w:jc w:val="center"/>
        </w:trPr>
        <w:tc>
          <w:tcPr>
            <w:tcW w:w="9582" w:type="dxa"/>
            <w:gridSpan w:val="2"/>
            <w:tcBorders>
              <w:bottom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C37FA" w14:textId="77777777" w:rsidR="00A46C6F" w:rsidRPr="00A46C6F" w:rsidRDefault="00A46C6F" w:rsidP="00A46C6F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sz w:val="24"/>
                <w:szCs w:val="24"/>
                <w:lang w:val="ru-RU"/>
              </w:rPr>
              <w:t>установлено, что сварное соединение признано годным и соответствует требованиям</w:t>
            </w:r>
          </w:p>
          <w:p w14:paraId="04F0421E" w14:textId="2204375B" w:rsidR="00A46C6F" w:rsidRPr="00A46C6F" w:rsidRDefault="00A46C6F" w:rsidP="00A46C6F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sz w:val="24"/>
                <w:szCs w:val="24"/>
                <w:lang w:val="ru-RU"/>
              </w:rPr>
              <w:t>ГОСТ 14771-76, ГОСТ 23118-19, СП 53-101-98</w:t>
            </w:r>
          </w:p>
        </w:tc>
      </w:tr>
      <w:tr w:rsidR="00A46C6F" w:rsidRPr="00E32474" w14:paraId="32E44306" w14:textId="77777777" w:rsidTr="00A46C6F">
        <w:trPr>
          <w:gridBefore w:val="1"/>
          <w:wBefore w:w="259" w:type="dxa"/>
          <w:jc w:val="center"/>
        </w:trPr>
        <w:tc>
          <w:tcPr>
            <w:tcW w:w="9582" w:type="dxa"/>
            <w:gridSpan w:val="2"/>
            <w:tcBorders>
              <w:top w:val="single" w:sz="4" w:space="0" w:color="auto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1490A" w14:textId="77777777" w:rsidR="00A46C6F" w:rsidRPr="00A46C6F" w:rsidRDefault="00A46C6F" w:rsidP="00A46C6F">
            <w:pPr>
              <w:spacing w:after="60"/>
              <w:jc w:val="center"/>
              <w:rPr>
                <w:rFonts w:cs="Times New Roman"/>
                <w:i/>
                <w:sz w:val="24"/>
                <w:szCs w:val="24"/>
                <w:vertAlign w:val="superscript"/>
                <w:lang w:val="ru-RU"/>
              </w:rPr>
            </w:pPr>
            <w:r w:rsidRPr="00A46C6F">
              <w:rPr>
                <w:rFonts w:cs="Times New Roman"/>
                <w:i/>
                <w:sz w:val="24"/>
                <w:szCs w:val="24"/>
                <w:vertAlign w:val="superscript"/>
                <w:lang w:val="ru-RU"/>
              </w:rPr>
              <w:t>(указать НД или конструкторскую документацию)</w:t>
            </w:r>
          </w:p>
          <w:p w14:paraId="7FEFF057" w14:textId="3857FB52" w:rsidR="00A46C6F" w:rsidRPr="00A46C6F" w:rsidRDefault="00A46C6F" w:rsidP="00A46C6F">
            <w:pPr>
              <w:spacing w:after="60"/>
              <w:jc w:val="both"/>
              <w:rPr>
                <w:rFonts w:cs="Times New Roman"/>
                <w:i/>
                <w:sz w:val="24"/>
                <w:szCs w:val="24"/>
                <w:vertAlign w:val="superscript"/>
                <w:lang w:val="ru-RU"/>
              </w:rPr>
            </w:pPr>
          </w:p>
        </w:tc>
      </w:tr>
      <w:tr w:rsidR="00A46C6F" w:rsidRPr="00E32474" w14:paraId="268C54EF" w14:textId="77777777" w:rsidTr="00A46C6F">
        <w:trPr>
          <w:jc w:val="center"/>
        </w:trPr>
        <w:tc>
          <w:tcPr>
            <w:tcW w:w="7812" w:type="dxa"/>
            <w:gridSpan w:val="2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D296674" w14:textId="77777777" w:rsidR="00A46C6F" w:rsidRPr="00A46C6F" w:rsidRDefault="00A46C6F" w:rsidP="00E95A3E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sz w:val="24"/>
                <w:szCs w:val="24"/>
                <w:lang w:val="ru-RU"/>
              </w:rPr>
              <w:t>Контроль выполнил:</w:t>
            </w:r>
          </w:p>
          <w:p w14:paraId="184C5599" w14:textId="77777777" w:rsidR="00A46C6F" w:rsidRPr="00A46C6F" w:rsidRDefault="00A46C6F" w:rsidP="00E95A3E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sz w:val="24"/>
                <w:szCs w:val="24"/>
                <w:lang w:val="ru-RU"/>
              </w:rPr>
              <w:t>Главный сварщик ООО «ВЗМК» Костицын Е.А.</w:t>
            </w:r>
          </w:p>
          <w:p w14:paraId="213835E0" w14:textId="36DE3432" w:rsidR="00A46C6F" w:rsidRPr="00A46C6F" w:rsidRDefault="00A46C6F" w:rsidP="00E95A3E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sz w:val="24"/>
                <w:szCs w:val="24"/>
                <w:lang w:val="ru-RU"/>
              </w:rPr>
              <w:t xml:space="preserve">Удостоверение №0071-0756 выдано 06.12.2024 г. </w:t>
            </w:r>
          </w:p>
          <w:p w14:paraId="437C7FCF" w14:textId="3F8660B1" w:rsidR="00A46C6F" w:rsidRPr="00A46C6F" w:rsidRDefault="00A46C6F" w:rsidP="00E95A3E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sz w:val="24"/>
                <w:szCs w:val="24"/>
                <w:lang w:val="ru-RU"/>
              </w:rPr>
              <w:t>Срок действия до 06.12.2027 г.</w:t>
            </w:r>
          </w:p>
        </w:tc>
        <w:tc>
          <w:tcPr>
            <w:tcW w:w="2028" w:type="dxa"/>
            <w:tcBorders>
              <w:bottom w:val="single" w:sz="4" w:space="0" w:color="auto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bottom"/>
          </w:tcPr>
          <w:p w14:paraId="1A400F01" w14:textId="77777777" w:rsidR="00A46C6F" w:rsidRPr="00A46C6F" w:rsidRDefault="00A46C6F" w:rsidP="00E95A3E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</w:p>
        </w:tc>
      </w:tr>
      <w:tr w:rsidR="00A46C6F" w:rsidRPr="00A46C6F" w14:paraId="60399FD5" w14:textId="77777777" w:rsidTr="00A46C6F">
        <w:trPr>
          <w:jc w:val="center"/>
        </w:trPr>
        <w:tc>
          <w:tcPr>
            <w:tcW w:w="7812" w:type="dxa"/>
            <w:gridSpan w:val="2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0A317CF" w14:textId="77777777" w:rsidR="00A46C6F" w:rsidRPr="002B50DE" w:rsidRDefault="00A46C6F" w:rsidP="00E95A3E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B50DE">
              <w:rPr>
                <w:rFonts w:cs="Times New Roman"/>
                <w:sz w:val="24"/>
                <w:szCs w:val="24"/>
                <w:lang w:val="ru-RU"/>
              </w:rPr>
              <w:t>Руководитель работ по визуальному и измерительному контролю:</w:t>
            </w:r>
          </w:p>
          <w:p w14:paraId="3BD548E0" w14:textId="77777777" w:rsidR="00A46C6F" w:rsidRPr="002B50DE" w:rsidRDefault="00A46C6F" w:rsidP="00E95A3E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B50DE">
              <w:rPr>
                <w:rFonts w:cs="Times New Roman"/>
                <w:sz w:val="24"/>
                <w:szCs w:val="24"/>
                <w:lang w:val="ru-RU"/>
              </w:rPr>
              <w:t>Начальник ОТК ООО «ВЗМК» Журавлев А.Н.</w:t>
            </w:r>
          </w:p>
          <w:p w14:paraId="7D86D21D" w14:textId="73FBDF57" w:rsidR="00A46C6F" w:rsidRPr="00A46C6F" w:rsidRDefault="00A46C6F" w:rsidP="00E95A3E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sz w:val="24"/>
                <w:szCs w:val="24"/>
                <w:lang w:val="ru-RU"/>
              </w:rPr>
              <w:t xml:space="preserve">Удостоверение №0071-0584 выдано 01.08.2025 г. </w:t>
            </w:r>
          </w:p>
          <w:p w14:paraId="005989C7" w14:textId="0477A879" w:rsidR="00A46C6F" w:rsidRPr="00A46C6F" w:rsidRDefault="00A46C6F" w:rsidP="00E95A3E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A46C6F">
              <w:rPr>
                <w:rFonts w:cs="Times New Roman"/>
                <w:sz w:val="24"/>
                <w:szCs w:val="24"/>
                <w:lang w:val="ru-RU"/>
              </w:rPr>
              <w:t>Срок действия до 01.06.2027 г.</w:t>
            </w:r>
          </w:p>
        </w:tc>
        <w:tc>
          <w:tcPr>
            <w:tcW w:w="20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60746F4" w14:textId="77777777" w:rsidR="00A46C6F" w:rsidRPr="00A46C6F" w:rsidRDefault="00935D4E" w:rsidP="00E95A3E">
            <w:pPr>
              <w:jc w:val="center"/>
              <w:rPr>
                <w:rFonts w:cs="Times New Roman"/>
                <w:sz w:val="24"/>
                <w:szCs w:val="24"/>
              </w:rPr>
            </w:pPr>
            <w:sdt>
              <w:sdtPr>
                <w:rPr>
                  <w:rFonts w:cs="Times New Roman"/>
                  <w:sz w:val="24"/>
                  <w:szCs w:val="24"/>
                  <w:vertAlign w:val="superscript"/>
                </w:rPr>
                <w:alias w:val="DATE_CTRL"/>
                <w:tag w:val="DATE_CTRL"/>
                <w:id w:val="1752774730"/>
                <w:text/>
              </w:sdtPr>
              <w:sdtEndPr/>
              <w:sdtContent>
                <w:r w:rsidR="00A46C6F" w:rsidRPr="00A46C6F">
                  <w:rPr>
                    <w:rFonts w:cs="Times New Roman"/>
                    <w:sz w:val="24"/>
                    <w:szCs w:val="24"/>
                    <w:vertAlign w:val="superscript"/>
                  </w:rPr>
                  <w:t>(подпись)</w:t>
                </w:r>
              </w:sdtContent>
            </w:sdt>
          </w:p>
        </w:tc>
      </w:tr>
      <w:tr w:rsidR="00A46C6F" w:rsidRPr="00A46C6F" w14:paraId="7C962DCE" w14:textId="77777777" w:rsidTr="00A46C6F">
        <w:trPr>
          <w:jc w:val="center"/>
        </w:trPr>
        <w:tc>
          <w:tcPr>
            <w:tcW w:w="7812" w:type="dxa"/>
            <w:gridSpan w:val="2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DB5A880" w14:textId="77777777" w:rsidR="00A46C6F" w:rsidRPr="00A46C6F" w:rsidRDefault="00A46C6F" w:rsidP="00E95A3E">
            <w:pPr>
              <w:rPr>
                <w:rFonts w:cs="Times New Roman"/>
                <w:sz w:val="24"/>
                <w:szCs w:val="24"/>
                <w:vertAlign w:val="superscript"/>
                <w:lang w:val="ru-RU"/>
              </w:rPr>
            </w:pPr>
          </w:p>
        </w:tc>
        <w:tc>
          <w:tcPr>
            <w:tcW w:w="2028" w:type="dxa"/>
            <w:tcBorders>
              <w:top w:val="single" w:sz="4" w:space="0" w:color="auto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bottom"/>
          </w:tcPr>
          <w:p w14:paraId="5D0DFC55" w14:textId="77777777" w:rsidR="00A46C6F" w:rsidRPr="00A46C6F" w:rsidRDefault="00935D4E" w:rsidP="00E95A3E">
            <w:pPr>
              <w:jc w:val="center"/>
              <w:rPr>
                <w:rFonts w:cs="Times New Roman"/>
                <w:sz w:val="24"/>
                <w:szCs w:val="24"/>
                <w:vertAlign w:val="superscript"/>
              </w:rPr>
            </w:pPr>
            <w:sdt>
              <w:sdtPr>
                <w:rPr>
                  <w:rFonts w:cs="Times New Roman"/>
                  <w:sz w:val="24"/>
                  <w:szCs w:val="24"/>
                  <w:vertAlign w:val="superscript"/>
                </w:rPr>
                <w:alias w:val="DATE_HEAD"/>
                <w:tag w:val="DATE_HEAD"/>
                <w:id w:val="-1165470234"/>
                <w:text/>
              </w:sdtPr>
              <w:sdtEndPr/>
              <w:sdtContent>
                <w:r w:rsidR="00A46C6F" w:rsidRPr="00A46C6F">
                  <w:rPr>
                    <w:rFonts w:cs="Times New Roman"/>
                    <w:sz w:val="24"/>
                    <w:szCs w:val="24"/>
                    <w:vertAlign w:val="superscript"/>
                  </w:rPr>
                  <w:t>(подпись)</w:t>
                </w:r>
              </w:sdtContent>
            </w:sdt>
          </w:p>
        </w:tc>
      </w:tr>
    </w:tbl>
    <w:p w14:paraId="728348D5" w14:textId="77777777" w:rsidR="00A46C6F" w:rsidRPr="00A46C6F" w:rsidRDefault="00A46C6F">
      <w:pPr>
        <w:spacing w:after="60"/>
        <w:jc w:val="both"/>
        <w:rPr>
          <w:rFonts w:cs="Times New Roman"/>
          <w:sz w:val="24"/>
          <w:szCs w:val="24"/>
          <w:lang w:val="ru-RU"/>
        </w:rPr>
      </w:pPr>
    </w:p>
    <w:sectPr w:rsidR="00A46C6F" w:rsidRPr="00A46C6F" w:rsidSect="00034616">
      <w:pgSz w:w="11906" w:h="16838"/>
      <w:pgMar w:top="964" w:right="794" w:bottom="850" w:left="1020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4521832">
    <w:abstractNumId w:val="8"/>
  </w:num>
  <w:num w:numId="2" w16cid:durableId="97069410">
    <w:abstractNumId w:val="6"/>
  </w:num>
  <w:num w:numId="3" w16cid:durableId="245768802">
    <w:abstractNumId w:val="5"/>
  </w:num>
  <w:num w:numId="4" w16cid:durableId="2130274567">
    <w:abstractNumId w:val="4"/>
  </w:num>
  <w:num w:numId="5" w16cid:durableId="877397323">
    <w:abstractNumId w:val="7"/>
  </w:num>
  <w:num w:numId="6" w16cid:durableId="539781394">
    <w:abstractNumId w:val="3"/>
  </w:num>
  <w:num w:numId="7" w16cid:durableId="1266838713">
    <w:abstractNumId w:val="2"/>
  </w:num>
  <w:num w:numId="8" w16cid:durableId="1308123003">
    <w:abstractNumId w:val="1"/>
  </w:num>
  <w:num w:numId="9" w16cid:durableId="1973778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1A8"/>
    <w:rsid w:val="0006063C"/>
    <w:rsid w:val="0015074B"/>
    <w:rsid w:val="0018618D"/>
    <w:rsid w:val="0029639D"/>
    <w:rsid w:val="002B041D"/>
    <w:rsid w:val="002B50DE"/>
    <w:rsid w:val="003033F0"/>
    <w:rsid w:val="00326F90"/>
    <w:rsid w:val="003F03DE"/>
    <w:rsid w:val="00470433"/>
    <w:rsid w:val="004A7B99"/>
    <w:rsid w:val="00505AFD"/>
    <w:rsid w:val="005134EF"/>
    <w:rsid w:val="005525FA"/>
    <w:rsid w:val="005C5BBB"/>
    <w:rsid w:val="005E5B59"/>
    <w:rsid w:val="0079281D"/>
    <w:rsid w:val="00935D4E"/>
    <w:rsid w:val="009E1BAC"/>
    <w:rsid w:val="00A46C6F"/>
    <w:rsid w:val="00AA1D8D"/>
    <w:rsid w:val="00AF2F10"/>
    <w:rsid w:val="00B47730"/>
    <w:rsid w:val="00BD5A17"/>
    <w:rsid w:val="00CB0664"/>
    <w:rsid w:val="00CD0A33"/>
    <w:rsid w:val="00D23AA9"/>
    <w:rsid w:val="00D24512"/>
    <w:rsid w:val="00E32474"/>
    <w:rsid w:val="00E545C2"/>
    <w:rsid w:val="00EE6725"/>
    <w:rsid w:val="00FC5F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8154CF"/>
  <w14:defaultImageDpi w14:val="300"/>
  <w15:docId w15:val="{15F533C5-A867-41FB-9E76-AD7A17E98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430</Words>
  <Characters>2454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Гайк Смбатян</cp:lastModifiedBy>
  <cp:revision>2</cp:revision>
  <dcterms:created xsi:type="dcterms:W3CDTF">2026-09-10T07:47:00Z</dcterms:created>
  <dcterms:modified xsi:type="dcterms:W3CDTF">2026-09-10T07:47:00Z</dcterms:modified>
  <cp:category/>
</cp:coreProperties>
</file>