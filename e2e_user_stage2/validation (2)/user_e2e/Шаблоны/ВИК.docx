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A46C6F" w:rsidRPr="00A46C6F" w14:paraId="44B3EE60" w14:textId="77777777" w:rsidTr="00EE6725">
        <w:trPr>
          <w:jc w:val="center"/>
        </w:trPr>
        <w:tc>
          <w:tcPr>
            <w:tcW w:w="10092" w:type="dxa"/>
            <w:shd w:val="clear" w:color="auto" w:fill="auto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B2FB4D3" w14:textId="4E1A1D38" w:rsidR="000511A8" w:rsidRPr="00A46C6F" w:rsidRDefault="00000000">
            <w:pPr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t xml:space="preserve">АКТ №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 w:eastAsia="ar-SA"/>
                </w:rPr>
                <w:alias w:val="PASSPORT_NO"/>
                <w:tag w:val="PASSPORT_NO"/>
                <w:id w:val="211163599"/>
                <w:text/>
              </w:sdtPr>
              <w:sdtContent>
                <w:r w:rsidR="00A46C6F" w:rsidRPr="00A46C6F">
                  <w:rPr>
                    <w:rFonts w:cs="Times New Roman"/>
                    <w:b/>
                    <w:sz w:val="24"/>
                    <w:szCs w:val="24"/>
                    <w:u w:val="single"/>
                    <w:lang w:val="ru-RU" w:eastAsia="ar-SA"/>
                  </w:rPr>
                  <w:t>{№ паспорта}</w:t>
                </w:r>
              </w:sdtContent>
            </w:sdt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t xml:space="preserve"> от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 w:eastAsia="ar-SA"/>
                </w:rPr>
                <w:alias w:val="VIK_DATE"/>
                <w:tag w:val="VIK_DATE"/>
                <w:id w:val="1611391361"/>
                <w:text/>
              </w:sdtPr>
              <w:sdtContent>
                <w:r w:rsidR="00A46C6F" w:rsidRPr="00A46C6F">
                  <w:rPr>
                    <w:rFonts w:cs="Times New Roman"/>
                    <w:b/>
                    <w:sz w:val="24"/>
                    <w:szCs w:val="24"/>
                    <w:u w:val="single"/>
                    <w:lang w:val="ru-RU" w:eastAsia="ar-SA"/>
                  </w:rPr>
                  <w:t>{ВИК Дата}</w:t>
                </w:r>
              </w:sdtContent>
            </w:sdt>
          </w:p>
          <w:p w14:paraId="2038F8F7" w14:textId="77777777" w:rsidR="000511A8" w:rsidRPr="00A46C6F" w:rsidRDefault="00000000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Визуального и измерительного контроля</w:t>
            </w:r>
          </w:p>
        </w:tc>
      </w:tr>
    </w:tbl>
    <w:p w14:paraId="45CCC020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5AF37100" w14:textId="63D9E93C" w:rsidR="000511A8" w:rsidRPr="00A46C6F" w:rsidRDefault="00000000">
      <w:pPr>
        <w:spacing w:after="4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1. </w:t>
      </w:r>
      <w:r w:rsidRPr="00A46C6F">
        <w:rPr>
          <w:rFonts w:cs="Times New Roman"/>
          <w:sz w:val="24"/>
          <w:szCs w:val="24"/>
          <w:lang w:val="ru-RU"/>
        </w:rPr>
        <w:t xml:space="preserve">В соответствии с договором № </w:t>
      </w:r>
      <w:sdt>
        <w:sdtPr>
          <w:rPr>
            <w:rFonts w:cs="Times New Roman"/>
            <w:sz w:val="24"/>
            <w:szCs w:val="24"/>
            <w:lang w:val="ru-RU"/>
          </w:rPr>
          <w:alias w:val="DOGOVOR_NO"/>
          <w:tag w:val="DOGOVOR_NO"/>
          <w:id w:val="-2101940764"/>
          <w:text/>
        </w:sdtPr>
        <w:sdtContent>
          <w:r w:rsidR="003033F0" w:rsidRPr="003033F0">
            <w:rPr>
              <w:rFonts w:cs="Times New Roman"/>
              <w:sz w:val="24"/>
              <w:szCs w:val="24"/>
              <w:lang w:val="ru-RU"/>
            </w:rPr>
            <w:t>{Договор №}</w:t>
          </w:r>
        </w:sdtContent>
      </w:sdt>
      <w:r w:rsidRPr="00A46C6F">
        <w:rPr>
          <w:rFonts w:cs="Times New Roman"/>
          <w:sz w:val="24"/>
          <w:szCs w:val="24"/>
          <w:lang w:val="ru-RU"/>
        </w:rPr>
        <w:t xml:space="preserve"> на поставку продукции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A46C6F" w:rsidRPr="00B26B31" w14:paraId="75306E26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CC578" w14:textId="60E7DE66" w:rsidR="00EE6725" w:rsidRPr="00A46C6F" w:rsidRDefault="00EE6725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bCs/>
                <w:sz w:val="24"/>
                <w:szCs w:val="24"/>
                <w:lang w:val="ru-RU"/>
              </w:rPr>
              <w:t>Выполнен ВИК, внешний контроль металлоконструкций и сварных швов</w:t>
            </w:r>
          </w:p>
        </w:tc>
      </w:tr>
      <w:tr w:rsidR="00A46C6F" w:rsidRPr="00A46C6F" w14:paraId="655A1886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A87D8" w14:textId="77777777" w:rsidR="00EE6725" w:rsidRPr="00A46C6F" w:rsidRDefault="00EE6725" w:rsidP="00EE6725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</w:t>
            </w:r>
            <w:proofErr w:type="spellStart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визуальный</w:t>
            </w:r>
            <w:proofErr w:type="spellEnd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 xml:space="preserve">, </w:t>
            </w:r>
            <w:proofErr w:type="spellStart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измерительный</w:t>
            </w:r>
            <w:proofErr w:type="spellEnd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)</w:t>
            </w:r>
          </w:p>
        </w:tc>
      </w:tr>
      <w:tr w:rsidR="00A46C6F" w:rsidRPr="00A46C6F" w14:paraId="286C605E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8955" w14:textId="77777777" w:rsidR="00EE6725" w:rsidRPr="00A46C6F" w:rsidRDefault="00EE6725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46C6F">
              <w:rPr>
                <w:rFonts w:cs="Times New Roman"/>
                <w:sz w:val="24"/>
                <w:szCs w:val="24"/>
              </w:rPr>
              <w:t>Металлоконструкций</w:t>
            </w:r>
            <w:proofErr w:type="spellEnd"/>
          </w:p>
        </w:tc>
      </w:tr>
      <w:tr w:rsidR="00A46C6F" w:rsidRPr="00B26B31" w14:paraId="4D1632C4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50D90" w14:textId="77777777" w:rsidR="00EE6725" w:rsidRPr="00A46C6F" w:rsidRDefault="00EE6725" w:rsidP="00EE6725">
            <w:pPr>
              <w:jc w:val="center"/>
              <w:rPr>
                <w:rFonts w:cs="Times New Roman"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  <w:t>(наименование и размер контролируемого объекта)</w:t>
            </w:r>
          </w:p>
        </w:tc>
      </w:tr>
      <w:tr w:rsidR="00A46C6F" w:rsidRPr="00B26B31" w14:paraId="3E8C06CB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C328B" w14:textId="0C7E61C3" w:rsidR="00EE6725" w:rsidRPr="005C5BBB" w:rsidRDefault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Иванов С.В.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="00EE6725" w:rsidRPr="00A46C6F">
              <w:rPr>
                <w:rFonts w:cs="Times New Roman"/>
                <w:sz w:val="24"/>
                <w:szCs w:val="24"/>
              </w:rPr>
              <w:t>I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7235,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</w:rPr>
              <w:t>H</w:t>
            </w:r>
            <w:r w:rsidRPr="005C5BBB">
              <w:rPr>
                <w:rFonts w:cs="Times New Roman"/>
                <w:sz w:val="24"/>
                <w:szCs w:val="24"/>
                <w:lang w:val="ru-RU"/>
              </w:rPr>
              <w:t>630</w:t>
            </w:r>
          </w:p>
        </w:tc>
      </w:tr>
      <w:tr w:rsidR="00A46C6F" w:rsidRPr="00B26B31" w14:paraId="11E64CE4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3A7A" w14:textId="784F7562" w:rsidR="00EE6725" w:rsidRPr="005C5BBB" w:rsidRDefault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Евсеев А.В.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="00EE6725" w:rsidRPr="00A46C6F">
              <w:rPr>
                <w:rFonts w:cs="Times New Roman"/>
                <w:sz w:val="24"/>
                <w:szCs w:val="24"/>
              </w:rPr>
              <w:t>I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7200,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2Т33</w:t>
            </w:r>
          </w:p>
        </w:tc>
      </w:tr>
      <w:tr w:rsidR="005C5BBB" w:rsidRPr="00B26B31" w14:paraId="1D982B82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F9D74" w14:textId="1011BAE0" w:rsidR="005C5BBB" w:rsidRPr="00A46C6F" w:rsidRDefault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Фомин С.А.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7199,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2ХВ4</w:t>
            </w:r>
          </w:p>
        </w:tc>
      </w:tr>
      <w:tr w:rsidR="00A46C6F" w:rsidRPr="00B26B31" w14:paraId="3296AB51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145FC" w14:textId="77F523BE" w:rsidR="00EE6725" w:rsidRPr="00A46C6F" w:rsidRDefault="00EE672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Металлоконструкции по шифру: </w:t>
            </w:r>
            <w:sdt>
              <w:sdtPr>
                <w:rPr>
                  <w:rFonts w:cs="Times New Roman"/>
                  <w:sz w:val="24"/>
                  <w:szCs w:val="24"/>
                  <w:lang w:val="ru-RU" w:eastAsia="ar-SA"/>
                </w:rPr>
                <w:alias w:val="KMD_CODE"/>
                <w:tag w:val="KMD_CODE"/>
                <w:id w:val="-1136947813"/>
                <w:text/>
              </w:sdtPr>
              <w:sdtContent>
                <w:r w:rsidR="00A46C6F" w:rsidRPr="00A46C6F">
                  <w:rPr>
                    <w:rFonts w:cs="Times New Roman"/>
                    <w:sz w:val="24"/>
                    <w:szCs w:val="24"/>
                    <w:lang w:val="ru-RU" w:eastAsia="ar-SA"/>
                  </w:rPr>
                  <w:t>{шифр КМД}</w:t>
                </w:r>
              </w:sdtContent>
            </w:sdt>
          </w:p>
        </w:tc>
      </w:tr>
      <w:tr w:rsidR="00A46C6F" w:rsidRPr="00A46C6F" w14:paraId="63BC2338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89A17" w14:textId="4F3E48B7" w:rsidR="00EE6725" w:rsidRPr="00A46C6F" w:rsidRDefault="00B26B31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B26B31">
              <w:rPr>
                <w:rFonts w:cs="Times New Roman"/>
                <w:sz w:val="24"/>
                <w:szCs w:val="24"/>
              </w:rPr>
              <w:t>Приложение</w:t>
            </w:r>
            <w:proofErr w:type="spellEnd"/>
            <w:r w:rsidRPr="00B26B31">
              <w:rPr>
                <w:rFonts w:cs="Times New Roman"/>
                <w:sz w:val="24"/>
                <w:szCs w:val="24"/>
              </w:rPr>
              <w:t xml:space="preserve"> № 1</w:t>
            </w:r>
          </w:p>
        </w:tc>
      </w:tr>
      <w:tr w:rsidR="00A46C6F" w:rsidRPr="00B26B31" w14:paraId="5156B994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5637E" w14:textId="22D88657" w:rsidR="00EE6725" w:rsidRPr="00A46C6F" w:rsidRDefault="00EE672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Н1, Т3, С17     соединения </w:t>
            </w:r>
            <w:proofErr w:type="spellStart"/>
            <w:r w:rsidR="00B26B31" w:rsidRPr="00B26B31">
              <w:rPr>
                <w:rFonts w:cs="Times New Roman"/>
                <w:sz w:val="24"/>
                <w:szCs w:val="24"/>
                <w:lang w:val="ru-RU"/>
              </w:rPr>
              <w:t>нахлесточные</w:t>
            </w:r>
            <w:proofErr w:type="spellEnd"/>
            <w:r w:rsidR="00B26B31" w:rsidRPr="00B26B31">
              <w:rPr>
                <w:rFonts w:cs="Times New Roman"/>
                <w:sz w:val="24"/>
                <w:szCs w:val="24"/>
                <w:lang w:val="ru-RU"/>
              </w:rPr>
              <w:t>, тавровые, стыковые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A46C6F" w:rsidRPr="00A46C6F" w14:paraId="6E898385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C2AFA" w14:textId="77777777" w:rsidR="00EE6725" w:rsidRPr="00A46C6F" w:rsidRDefault="00EE6725" w:rsidP="00EE6725">
            <w:pPr>
              <w:jc w:val="center"/>
              <w:rPr>
                <w:rFonts w:cs="Times New Roman"/>
                <w:iCs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Cs/>
                <w:sz w:val="24"/>
                <w:szCs w:val="24"/>
                <w:vertAlign w:val="superscript"/>
              </w:rPr>
              <w:t>(</w:t>
            </w:r>
            <w:proofErr w:type="spellStart"/>
            <w:r w:rsidRPr="00A46C6F">
              <w:rPr>
                <w:rFonts w:cs="Times New Roman"/>
                <w:iCs/>
                <w:sz w:val="24"/>
                <w:szCs w:val="24"/>
                <w:vertAlign w:val="superscript"/>
              </w:rPr>
              <w:t>тип</w:t>
            </w:r>
            <w:proofErr w:type="spellEnd"/>
            <w:r w:rsidRPr="00A46C6F">
              <w:rPr>
                <w:rFonts w:cs="Times New Roman"/>
                <w:iCs/>
                <w:sz w:val="24"/>
                <w:szCs w:val="24"/>
                <w:vertAlign w:val="superscript"/>
              </w:rPr>
              <w:t xml:space="preserve"> (</w:t>
            </w:r>
            <w:proofErr w:type="spellStart"/>
            <w:r w:rsidRPr="00A46C6F">
              <w:rPr>
                <w:rFonts w:cs="Times New Roman"/>
                <w:iCs/>
                <w:sz w:val="24"/>
                <w:szCs w:val="24"/>
                <w:vertAlign w:val="superscript"/>
              </w:rPr>
              <w:t>типы</w:t>
            </w:r>
            <w:proofErr w:type="spellEnd"/>
            <w:r w:rsidRPr="00A46C6F">
              <w:rPr>
                <w:rFonts w:cs="Times New Roman"/>
                <w:iCs/>
                <w:sz w:val="24"/>
                <w:szCs w:val="24"/>
                <w:vertAlign w:val="superscript"/>
              </w:rPr>
              <w:t xml:space="preserve">) </w:t>
            </w:r>
            <w:proofErr w:type="spellStart"/>
            <w:r w:rsidRPr="00A46C6F">
              <w:rPr>
                <w:rFonts w:cs="Times New Roman"/>
                <w:iCs/>
                <w:sz w:val="24"/>
                <w:szCs w:val="24"/>
                <w:vertAlign w:val="superscript"/>
              </w:rPr>
              <w:t>соединений</w:t>
            </w:r>
            <w:proofErr w:type="spellEnd"/>
            <w:r w:rsidRPr="00A46C6F">
              <w:rPr>
                <w:rFonts w:cs="Times New Roman"/>
                <w:iCs/>
                <w:sz w:val="24"/>
                <w:szCs w:val="24"/>
                <w:vertAlign w:val="superscript"/>
              </w:rPr>
              <w:t>)</w:t>
            </w:r>
          </w:p>
        </w:tc>
      </w:tr>
      <w:tr w:rsidR="00A46C6F" w:rsidRPr="00A46C6F" w14:paraId="2C84D7F2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6EAA6" w14:textId="0257BD1D" w:rsidR="00EE6725" w:rsidRPr="00A46C6F" w:rsidRDefault="00EE6725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46C6F">
              <w:rPr>
                <w:rFonts w:cs="Times New Roman"/>
                <w:sz w:val="24"/>
                <w:szCs w:val="24"/>
              </w:rPr>
              <w:t>Выполненного</w:t>
            </w:r>
            <w:proofErr w:type="spellEnd"/>
            <w:r w:rsidRPr="00A46C6F">
              <w:rPr>
                <w:rFonts w:cs="Times New Roman"/>
                <w:sz w:val="24"/>
                <w:szCs w:val="24"/>
              </w:rPr>
              <w:t xml:space="preserve"> МП </w:t>
            </w:r>
            <w:proofErr w:type="spellStart"/>
            <w:r w:rsidRPr="00A46C6F">
              <w:rPr>
                <w:rFonts w:cs="Times New Roman"/>
                <w:sz w:val="24"/>
                <w:szCs w:val="24"/>
              </w:rPr>
              <w:t>поворотное</w:t>
            </w:r>
            <w:proofErr w:type="spellEnd"/>
          </w:p>
        </w:tc>
      </w:tr>
      <w:tr w:rsidR="00A46C6F" w:rsidRPr="00B26B31" w14:paraId="7DD90B8C" w14:textId="77777777" w:rsidTr="00BD5A17">
        <w:trPr>
          <w:trHeight w:val="23"/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A0C5D" w14:textId="77777777" w:rsidR="00EE6725" w:rsidRPr="00A46C6F" w:rsidRDefault="00EE6725" w:rsidP="00EE6725">
            <w:pPr>
              <w:jc w:val="center"/>
              <w:rPr>
                <w:rFonts w:cs="Times New Roman"/>
                <w:iCs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Cs/>
                <w:sz w:val="24"/>
                <w:szCs w:val="24"/>
                <w:vertAlign w:val="superscript"/>
                <w:lang w:val="ru-RU"/>
              </w:rPr>
              <w:t>(указать способ сварки и положение)</w:t>
            </w:r>
          </w:p>
        </w:tc>
      </w:tr>
    </w:tbl>
    <w:p w14:paraId="77F8B0E7" w14:textId="499E4F8C" w:rsidR="000511A8" w:rsidRPr="00A46C6F" w:rsidRDefault="000511A8">
      <w:pPr>
        <w:spacing w:after="60"/>
        <w:contextualSpacing/>
        <w:jc w:val="both"/>
        <w:rPr>
          <w:rFonts w:cs="Times New Roman"/>
          <w:i/>
          <w:sz w:val="24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A46C6F" w:rsidRPr="00B26B31" w14:paraId="3FC9A247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172AF" w14:textId="52142628" w:rsidR="00EE6725" w:rsidRPr="00A46C6F" w:rsidRDefault="00EE6725" w:rsidP="00EE6725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Контроль выполнен согласно РД 34.10.130-96, ГОСТ 23118-2019</w:t>
            </w:r>
          </w:p>
        </w:tc>
      </w:tr>
      <w:tr w:rsidR="00A46C6F" w:rsidRPr="00B26B31" w14:paraId="1A660C53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A92D" w14:textId="3646B82B" w:rsidR="00EE6725" w:rsidRPr="00A46C6F" w:rsidRDefault="00EE6725" w:rsidP="00EE6725">
            <w:pPr>
              <w:jc w:val="center"/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  <w:t>(наименование и / или шифр технической документации)</w:t>
            </w:r>
          </w:p>
        </w:tc>
      </w:tr>
    </w:tbl>
    <w:p w14:paraId="1AA775B2" w14:textId="77777777" w:rsidR="000511A8" w:rsidRPr="00A46C6F" w:rsidRDefault="00000000">
      <w:pPr>
        <w:spacing w:after="4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2. </w:t>
      </w:r>
      <w:r w:rsidRPr="00A46C6F">
        <w:rPr>
          <w:rFonts w:cs="Times New Roman"/>
          <w:sz w:val="24"/>
          <w:szCs w:val="24"/>
          <w:lang w:val="ru-RU"/>
        </w:rPr>
        <w:t>При контроле выявлены следующие дефекты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A46C6F" w:rsidRPr="00A46C6F" w14:paraId="152081FF" w14:textId="77777777" w:rsidTr="002B50DE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0DBB" w14:textId="77777777" w:rsidR="002B50DE" w:rsidRPr="00A46C6F" w:rsidRDefault="002B50DE">
            <w:pPr>
              <w:rPr>
                <w:rFonts w:cs="Times New Roman"/>
                <w:sz w:val="24"/>
                <w:szCs w:val="24"/>
              </w:rPr>
            </w:pPr>
            <w:bookmarkStart w:id="0" w:name="_Hlk223793597"/>
            <w:proofErr w:type="spellStart"/>
            <w:r w:rsidRPr="00A46C6F">
              <w:rPr>
                <w:rFonts w:cs="Times New Roman"/>
                <w:sz w:val="24"/>
                <w:szCs w:val="24"/>
              </w:rPr>
              <w:t>внешние</w:t>
            </w:r>
            <w:proofErr w:type="spellEnd"/>
            <w:r w:rsidRPr="00A46C6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A46C6F">
              <w:rPr>
                <w:rFonts w:cs="Times New Roman"/>
                <w:sz w:val="24"/>
                <w:szCs w:val="24"/>
              </w:rPr>
              <w:t>дефекты</w:t>
            </w:r>
            <w:proofErr w:type="spellEnd"/>
            <w:r w:rsidRPr="00A46C6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A46C6F">
              <w:rPr>
                <w:rFonts w:cs="Times New Roman"/>
                <w:sz w:val="24"/>
                <w:szCs w:val="24"/>
              </w:rPr>
              <w:t>отсутствуют</w:t>
            </w:r>
            <w:proofErr w:type="spellEnd"/>
          </w:p>
        </w:tc>
      </w:tr>
      <w:tr w:rsidR="00A46C6F" w:rsidRPr="00A46C6F" w14:paraId="7FBDA9D3" w14:textId="77777777" w:rsidTr="002B50DE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2EF92" w14:textId="77777777" w:rsidR="002B50DE" w:rsidRPr="00A46C6F" w:rsidRDefault="002B50D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</w:t>
            </w:r>
            <w:proofErr w:type="spellStart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форма</w:t>
            </w:r>
            <w:proofErr w:type="spellEnd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 xml:space="preserve">, </w:t>
            </w:r>
            <w:proofErr w:type="spellStart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характеристика</w:t>
            </w:r>
            <w:proofErr w:type="spellEnd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дефектов</w:t>
            </w:r>
            <w:proofErr w:type="spellEnd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)</w:t>
            </w:r>
          </w:p>
        </w:tc>
      </w:tr>
      <w:tr w:rsidR="00A46C6F" w:rsidRPr="00B26B31" w14:paraId="365F8480" w14:textId="77777777" w:rsidTr="002B50DE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58D3" w14:textId="55ECD043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Конструкции изготовлены из проката и листовой стали </w:t>
            </w:r>
            <w:sdt>
              <w:sdtPr>
                <w:rPr>
                  <w:rFonts w:cs="Times New Roman"/>
                  <w:sz w:val="24"/>
                  <w:szCs w:val="24"/>
                  <w:lang w:val="ru-RU"/>
                </w:rPr>
                <w:alias w:val="STEEL_MARK"/>
                <w:tag w:val="STEEL_MARK"/>
                <w:id w:val="-927810394"/>
                <w:text/>
              </w:sdtPr>
              <w:sdtContent>
                <w:r w:rsidR="00A46C6F" w:rsidRPr="00A46C6F">
                  <w:rPr>
                    <w:rFonts w:cs="Times New Roman"/>
                    <w:sz w:val="24"/>
                    <w:szCs w:val="24"/>
                    <w:lang w:val="ru-RU"/>
                  </w:rPr>
                  <w:t>{Марка стали}</w:t>
                </w:r>
              </w:sdtContent>
            </w:sdt>
          </w:p>
        </w:tc>
      </w:tr>
      <w:bookmarkEnd w:id="0"/>
    </w:tbl>
    <w:p w14:paraId="096AE112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6449165A" w14:textId="77777777" w:rsidR="000511A8" w:rsidRPr="00A46C6F" w:rsidRDefault="00000000">
      <w:pPr>
        <w:spacing w:after="2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3. </w:t>
      </w:r>
      <w:r w:rsidRPr="00A46C6F">
        <w:rPr>
          <w:rFonts w:cs="Times New Roman"/>
          <w:sz w:val="24"/>
          <w:szCs w:val="24"/>
          <w:lang w:val="ru-RU"/>
        </w:rPr>
        <w:t>Заключение по результатам визуального 100% контроля сварных швов и выборочного 6% измерительного контроля:</w:t>
      </w:r>
    </w:p>
    <w:p w14:paraId="62EB57FB" w14:textId="74DF6A38" w:rsidR="000511A8" w:rsidRPr="00A46C6F" w:rsidRDefault="00000000">
      <w:pPr>
        <w:spacing w:after="6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sz w:val="24"/>
          <w:szCs w:val="24"/>
          <w:lang w:val="ru-RU"/>
        </w:rPr>
        <w:t xml:space="preserve">Металлоконструкции изготовлены </w:t>
      </w:r>
      <w:r w:rsidR="00B26B31" w:rsidRPr="00B26B31">
        <w:rPr>
          <w:rFonts w:cs="Times New Roman"/>
          <w:sz w:val="24"/>
          <w:szCs w:val="24"/>
          <w:lang w:val="ru-RU"/>
        </w:rPr>
        <w:t>в соответствии с размерами и требованиями чертежа</w:t>
      </w:r>
      <w:r w:rsidRPr="00A46C6F">
        <w:rPr>
          <w:rFonts w:cs="Times New Roman"/>
          <w:sz w:val="24"/>
          <w:szCs w:val="24"/>
          <w:lang w:val="ru-RU"/>
        </w:rPr>
        <w:t>.</w:t>
      </w:r>
    </w:p>
    <w:p w14:paraId="47742F94" w14:textId="77777777" w:rsidR="00A46C6F" w:rsidRPr="00A46C6F" w:rsidRDefault="00A46C6F">
      <w:pPr>
        <w:spacing w:after="40"/>
        <w:rPr>
          <w:rFonts w:cs="Times New Roman"/>
          <w:sz w:val="24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12"/>
        <w:gridCol w:w="2028"/>
      </w:tblGrid>
      <w:tr w:rsidR="00A46C6F" w:rsidRPr="00B26B31" w14:paraId="2565B493" w14:textId="77777777" w:rsidTr="00A46C6F">
        <w:trPr>
          <w:jc w:val="center"/>
        </w:trPr>
        <w:tc>
          <w:tcPr>
            <w:tcW w:w="781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51B7BC" w14:textId="77777777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bookmarkStart w:id="1" w:name="_Hlk223794430"/>
            <w:r w:rsidRPr="00A46C6F">
              <w:rPr>
                <w:rFonts w:cs="Times New Roman"/>
                <w:sz w:val="24"/>
                <w:szCs w:val="24"/>
                <w:lang w:val="ru-RU"/>
              </w:rPr>
              <w:t>Контроль выполнил:</w:t>
            </w:r>
          </w:p>
          <w:p w14:paraId="0902996B" w14:textId="77777777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Главный сварщик ООО «ВЗМК» </w:t>
            </w:r>
            <w:proofErr w:type="spellStart"/>
            <w:r w:rsidRPr="00A46C6F">
              <w:rPr>
                <w:rFonts w:cs="Times New Roman"/>
                <w:sz w:val="24"/>
                <w:szCs w:val="24"/>
                <w:lang w:val="ru-RU"/>
              </w:rPr>
              <w:t>Костицын</w:t>
            </w:r>
            <w:proofErr w:type="spellEnd"/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Е.А.</w:t>
            </w:r>
          </w:p>
          <w:p w14:paraId="4B7BE69C" w14:textId="7F061BA4" w:rsidR="00A46C6F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Удостоверение №0071-0756 выдано 06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12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2024 г. </w:t>
            </w:r>
          </w:p>
          <w:p w14:paraId="4A7F17ED" w14:textId="3837B086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06.12.2027 г.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08C5C00F" w14:textId="2BFAE472" w:rsidR="002B50DE" w:rsidRPr="005E5B59" w:rsidRDefault="002B50DE" w:rsidP="002B50DE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A46C6F" w:rsidRPr="00A46C6F" w14:paraId="314B3F4E" w14:textId="77777777" w:rsidTr="00A46C6F">
        <w:trPr>
          <w:jc w:val="center"/>
        </w:trPr>
        <w:tc>
          <w:tcPr>
            <w:tcW w:w="781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3A1D84" w14:textId="77777777" w:rsidR="002B50DE" w:rsidRPr="002B50DE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Руководитель работ по визуальному и измерительному контролю:</w:t>
            </w:r>
          </w:p>
          <w:p w14:paraId="508B0B19" w14:textId="77777777" w:rsidR="002B50DE" w:rsidRPr="002B50DE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Начальник ОТК ООО «ВЗМК» Журавлев А.Н.</w:t>
            </w:r>
          </w:p>
          <w:p w14:paraId="314E207E" w14:textId="71EF1161" w:rsidR="00A46C6F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Удостоверение №0071-0584 выдано 01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08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2025 г. </w:t>
            </w:r>
          </w:p>
          <w:p w14:paraId="61A71B8C" w14:textId="6B4AD805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01.06.2027 г.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8C6B0" w14:textId="531AC666" w:rsidR="002B50DE" w:rsidRPr="00A46C6F" w:rsidRDefault="00000000" w:rsidP="002B50DE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CTRL"/>
                <w:tag w:val="DATE_CTRL"/>
                <w:id w:val="-941219401"/>
                <w:text/>
              </w:sdtPr>
              <w:sdtContent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</w:t>
                </w:r>
                <w:proofErr w:type="spellStart"/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подпись</w:t>
                </w:r>
                <w:proofErr w:type="spellEnd"/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)</w:t>
                </w:r>
              </w:sdtContent>
            </w:sdt>
          </w:p>
        </w:tc>
      </w:tr>
      <w:tr w:rsidR="00A46C6F" w:rsidRPr="00A46C6F" w14:paraId="428D2984" w14:textId="77777777" w:rsidTr="00A46C6F">
        <w:trPr>
          <w:jc w:val="center"/>
        </w:trPr>
        <w:tc>
          <w:tcPr>
            <w:tcW w:w="781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0A0A0F" w14:textId="77777777" w:rsidR="002B50DE" w:rsidRPr="00A46C6F" w:rsidRDefault="002B50DE" w:rsidP="002B50DE">
            <w:pPr>
              <w:rPr>
                <w:rFonts w:cs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2028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4E30D5F6" w14:textId="2E87D91A" w:rsidR="002B50DE" w:rsidRPr="00A46C6F" w:rsidRDefault="00000000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HEAD"/>
                <w:tag w:val="DATE_HEAD"/>
                <w:id w:val="321241812"/>
                <w:text/>
              </w:sdtPr>
              <w:sdtContent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</w:t>
                </w:r>
                <w:proofErr w:type="spellStart"/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подпись</w:t>
                </w:r>
                <w:proofErr w:type="spellEnd"/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)</w:t>
                </w:r>
              </w:sdtContent>
            </w:sdt>
          </w:p>
        </w:tc>
      </w:tr>
    </w:tbl>
    <w:tbl>
      <w:tblPr>
        <w:tblpPr w:leftFromText="180" w:rightFromText="180" w:vertAnchor="text" w:horzAnchor="margin" w:tblpY="-370"/>
        <w:tblW w:w="0" w:type="auto"/>
        <w:tblLook w:val="04A0" w:firstRow="1" w:lastRow="0" w:firstColumn="1" w:lastColumn="0" w:noHBand="0" w:noVBand="1"/>
      </w:tblPr>
      <w:tblGrid>
        <w:gridCol w:w="10092"/>
      </w:tblGrid>
      <w:tr w:rsidR="00A46C6F" w:rsidRPr="00B26B31" w14:paraId="2CB5FA89" w14:textId="77777777" w:rsidTr="00A46C6F">
        <w:tc>
          <w:tcPr>
            <w:tcW w:w="10092" w:type="dxa"/>
            <w:shd w:val="clear" w:color="auto" w:fill="auto"/>
            <w:tcMar>
              <w:top w:w="120" w:type="dxa"/>
              <w:left w:w="130" w:type="dxa"/>
              <w:bottom w:w="120" w:type="dxa"/>
              <w:right w:w="130" w:type="dxa"/>
            </w:tcMar>
          </w:tcPr>
          <w:bookmarkEnd w:id="1"/>
          <w:p w14:paraId="0A3C171A" w14:textId="57FDF662" w:rsidR="00A46C6F" w:rsidRPr="00A46C6F" w:rsidRDefault="00A46C6F" w:rsidP="00A46C6F">
            <w:pPr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lastRenderedPageBreak/>
              <w:t xml:space="preserve">АКТ №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/>
                </w:rPr>
                <w:alias w:val="PASSPORT_NO"/>
                <w:tag w:val="PASSPORT_NO"/>
                <w:id w:val="-1704393752"/>
                <w:text/>
              </w:sdtPr>
              <w:sdtContent>
                <w:r w:rsidRPr="00AF2F10">
                  <w:rPr>
                    <w:rFonts w:cs="Times New Roman"/>
                    <w:b/>
                    <w:sz w:val="24"/>
                    <w:szCs w:val="24"/>
                    <w:u w:val="single"/>
                    <w:lang w:val="ru-RU"/>
                  </w:rPr>
                  <w:t>{№ паспорта}</w:t>
                </w:r>
              </w:sdtContent>
            </w:sdt>
            <w:r w:rsidR="00470433">
              <w:rPr>
                <w:rFonts w:cs="Times New Roman"/>
                <w:b/>
                <w:sz w:val="24"/>
                <w:szCs w:val="24"/>
                <w:u w:val="single"/>
                <w:lang w:val="ru-RU"/>
              </w:rPr>
              <w:t>-1</w:t>
            </w:r>
            <w:r w:rsidR="00470433" w:rsidRPr="00E32474">
              <w:rPr>
                <w:rFonts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t xml:space="preserve">от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 w:eastAsia="ar-SA"/>
                </w:rPr>
                <w:alias w:val="VIK_DATE"/>
                <w:tag w:val="VIK_DATE"/>
                <w:id w:val="596750347"/>
                <w:text/>
              </w:sdtPr>
              <w:sdtContent>
                <w:r w:rsidRPr="00A46C6F">
                  <w:rPr>
                    <w:rFonts w:cs="Times New Roman"/>
                    <w:b/>
                    <w:sz w:val="24"/>
                    <w:szCs w:val="24"/>
                    <w:u w:val="single"/>
                    <w:lang w:val="ru-RU" w:eastAsia="ar-SA"/>
                  </w:rPr>
                  <w:t>{ВИК Дата}</w:t>
                </w:r>
              </w:sdtContent>
            </w:sdt>
          </w:p>
          <w:p w14:paraId="3E4EF9D7" w14:textId="77777777" w:rsidR="00A46C6F" w:rsidRPr="00A46C6F" w:rsidRDefault="00A46C6F" w:rsidP="00A46C6F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Визуального и измерительного контроля</w:t>
            </w:r>
          </w:p>
          <w:p w14:paraId="76D38C30" w14:textId="391E8A0C" w:rsidR="00A46C6F" w:rsidRPr="00A46C6F" w:rsidRDefault="00B26B31" w:rsidP="00A46C6F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26B31">
              <w:rPr>
                <w:rFonts w:cs="Times New Roman"/>
                <w:sz w:val="24"/>
                <w:szCs w:val="24"/>
                <w:lang w:val="ru-RU"/>
              </w:rPr>
              <w:t>сварных швов в процессе сварки соединений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42524B2E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6A1AF395" w14:textId="5EDFDA1E" w:rsidR="000511A8" w:rsidRPr="00A46C6F" w:rsidRDefault="00A46C6F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sz w:val="24"/>
          <w:szCs w:val="24"/>
          <w:lang w:val="ru-RU"/>
        </w:rPr>
        <w:t>{Наименование объекта} ({шифр КМД})</w:t>
      </w:r>
    </w:p>
    <w:p w14:paraId="27AE048D" w14:textId="77777777" w:rsidR="00A46C6F" w:rsidRPr="00A46C6F" w:rsidRDefault="00A46C6F">
      <w:pPr>
        <w:spacing w:after="40"/>
        <w:jc w:val="center"/>
        <w:rPr>
          <w:rFonts w:cs="Times New Roman"/>
          <w:sz w:val="24"/>
          <w:szCs w:val="24"/>
          <w:lang w:val="ru-RU"/>
        </w:rPr>
      </w:pPr>
    </w:p>
    <w:p w14:paraId="26FF8D19" w14:textId="77777777" w:rsidR="000511A8" w:rsidRPr="00A46C6F" w:rsidRDefault="00000000">
      <w:pPr>
        <w:spacing w:after="4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1. </w:t>
      </w:r>
      <w:r w:rsidRPr="00A46C6F">
        <w:rPr>
          <w:rFonts w:cs="Times New Roman"/>
          <w:sz w:val="24"/>
          <w:szCs w:val="24"/>
          <w:lang w:val="ru-RU"/>
        </w:rPr>
        <w:t>Настоящим актом удостоверяется факт выполнения сварщиками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5C5BBB" w:rsidRPr="00B26B31" w14:paraId="5AF125BC" w14:textId="77777777" w:rsidTr="002B50DE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AC62" w14:textId="53A2E62A" w:rsidR="005C5BBB" w:rsidRPr="005C5BBB" w:rsidRDefault="005C5BBB" w:rsidP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Иванов С.В.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7235,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</w:rPr>
              <w:t>H</w:t>
            </w:r>
            <w:r w:rsidRPr="005C5BBB">
              <w:rPr>
                <w:rFonts w:cs="Times New Roman"/>
                <w:sz w:val="24"/>
                <w:szCs w:val="24"/>
                <w:lang w:val="ru-RU"/>
              </w:rPr>
              <w:t>630</w:t>
            </w:r>
          </w:p>
        </w:tc>
      </w:tr>
      <w:tr w:rsidR="005C5BBB" w:rsidRPr="00B26B31" w14:paraId="3EC0A633" w14:textId="77777777" w:rsidTr="002B50DE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1867A" w14:textId="2B64CBE6" w:rsidR="005C5BBB" w:rsidRPr="00A46C6F" w:rsidRDefault="005C5BBB" w:rsidP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Евсеев А.В.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7200,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2Т33</w:t>
            </w:r>
          </w:p>
        </w:tc>
      </w:tr>
      <w:tr w:rsidR="005C5BBB" w:rsidRPr="00B26B31" w14:paraId="2A6A3E4A" w14:textId="77777777" w:rsidTr="002B50DE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0B69C" w14:textId="54EF0CF2" w:rsidR="005C5BBB" w:rsidRPr="00A46C6F" w:rsidRDefault="005C5BBB" w:rsidP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Фомин С.А.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7199,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2ХВ4</w:t>
            </w:r>
          </w:p>
        </w:tc>
      </w:tr>
      <w:tr w:rsidR="00A46C6F" w:rsidRPr="00A46C6F" w14:paraId="796CE2EC" w14:textId="77777777" w:rsidTr="00A46C6F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59F4B" w14:textId="77777777" w:rsidR="002B50DE" w:rsidRPr="00A46C6F" w:rsidRDefault="002B50D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(Ф.И.О.)</w:t>
            </w:r>
          </w:p>
        </w:tc>
      </w:tr>
      <w:tr w:rsidR="00A46C6F" w:rsidRPr="00B26B31" w14:paraId="0CFDA5F6" w14:textId="77777777" w:rsidTr="00A46C6F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CD540" w14:textId="55B32662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НШ, ТШ, СШ соединения </w:t>
            </w:r>
            <w:r w:rsidR="005E5B59" w:rsidRPr="005E5B59">
              <w:rPr>
                <w:rFonts w:cs="Times New Roman"/>
                <w:sz w:val="24"/>
                <w:szCs w:val="24"/>
                <w:lang w:val="ru-RU"/>
              </w:rPr>
              <w:t>{Соединения}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МП в соответствии с требованиями технологии сварки </w:t>
            </w:r>
          </w:p>
        </w:tc>
      </w:tr>
      <w:tr w:rsidR="00A46C6F" w:rsidRPr="00B26B31" w14:paraId="2EBB20BB" w14:textId="77777777" w:rsidTr="00A46C6F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058F" w14:textId="6E5ACE0F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ГОСТ 14771-76, МП-02-СШ-С17, МП-03-УШ-Н1, МП-03-УШ-Т3</w:t>
            </w:r>
          </w:p>
        </w:tc>
      </w:tr>
      <w:tr w:rsidR="00A46C6F" w:rsidRPr="00A46C6F" w14:paraId="0D16E2FC" w14:textId="77777777" w:rsidTr="00A46C6F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F153" w14:textId="77777777" w:rsidR="002B50DE" w:rsidRPr="00A46C6F" w:rsidRDefault="002B50D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</w:t>
            </w:r>
            <w:proofErr w:type="spellStart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шифр</w:t>
            </w:r>
            <w:proofErr w:type="spellEnd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технической</w:t>
            </w:r>
            <w:proofErr w:type="spellEnd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документации</w:t>
            </w:r>
            <w:proofErr w:type="spellEnd"/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)</w:t>
            </w:r>
          </w:p>
        </w:tc>
      </w:tr>
      <w:tr w:rsidR="00A46C6F" w:rsidRPr="00B26B31" w14:paraId="1AA1FF02" w14:textId="77777777" w:rsidTr="00A46C6F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10ECF" w14:textId="77777777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и недоступного для контроля    ВИК 100%</w:t>
            </w:r>
          </w:p>
        </w:tc>
      </w:tr>
    </w:tbl>
    <w:p w14:paraId="53C0A11A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1FF15730" w14:textId="77777777" w:rsidR="000511A8" w:rsidRPr="00A46C6F" w:rsidRDefault="00000000">
      <w:pPr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2. </w:t>
      </w:r>
      <w:r w:rsidRPr="00A46C6F">
        <w:rPr>
          <w:rFonts w:cs="Times New Roman"/>
          <w:sz w:val="24"/>
          <w:szCs w:val="24"/>
          <w:lang w:val="ru-RU"/>
        </w:rPr>
        <w:t>При послойном визуальном и измерительном контроле с оценкой качества по нормам для</w:t>
      </w:r>
    </w:p>
    <w:p w14:paraId="1EBD7803" w14:textId="6CE90288" w:rsidR="00A46C6F" w:rsidRPr="00A46C6F" w:rsidRDefault="00000000" w:rsidP="00A46C6F">
      <w:pPr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sz w:val="24"/>
          <w:szCs w:val="24"/>
          <w:lang w:val="ru-RU"/>
        </w:rPr>
        <w:t>категории РД 34.10.130-96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"/>
        <w:gridCol w:w="7553"/>
        <w:gridCol w:w="2029"/>
      </w:tblGrid>
      <w:tr w:rsidR="00A46C6F" w:rsidRPr="00A46C6F" w14:paraId="10253F09" w14:textId="77777777" w:rsidTr="00A46C6F">
        <w:trPr>
          <w:gridBefore w:val="1"/>
          <w:wBefore w:w="259" w:type="dxa"/>
          <w:jc w:val="center"/>
        </w:trPr>
        <w:tc>
          <w:tcPr>
            <w:tcW w:w="9582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C37FA" w14:textId="77777777" w:rsidR="00A46C6F" w:rsidRPr="00A46C6F" w:rsidRDefault="00A46C6F" w:rsidP="00A46C6F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установлено, что сварное соединение признано годным и соответствует требованиям</w:t>
            </w:r>
          </w:p>
          <w:p w14:paraId="04F0421E" w14:textId="646F7E26" w:rsidR="00A46C6F" w:rsidRPr="00A46C6F" w:rsidRDefault="00A46C6F" w:rsidP="00A46C6F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ГОСТ 14771-76, ГОСТ 23118-</w:t>
            </w:r>
            <w:r w:rsidR="0024317C">
              <w:rPr>
                <w:rFonts w:cs="Times New Roman"/>
                <w:sz w:val="24"/>
                <w:szCs w:val="24"/>
                <w:lang w:val="ru-RU"/>
              </w:rPr>
              <w:t>20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19, СП 53-101-98</w:t>
            </w:r>
          </w:p>
        </w:tc>
      </w:tr>
      <w:tr w:rsidR="00A46C6F" w:rsidRPr="00B26B31" w14:paraId="32E44306" w14:textId="77777777" w:rsidTr="00A46C6F">
        <w:trPr>
          <w:gridBefore w:val="1"/>
          <w:wBefore w:w="259" w:type="dxa"/>
          <w:jc w:val="center"/>
        </w:trPr>
        <w:tc>
          <w:tcPr>
            <w:tcW w:w="9582" w:type="dxa"/>
            <w:gridSpan w:val="2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1490A" w14:textId="77777777" w:rsidR="00A46C6F" w:rsidRPr="00A46C6F" w:rsidRDefault="00A46C6F" w:rsidP="00A46C6F">
            <w:pPr>
              <w:spacing w:after="60"/>
              <w:jc w:val="center"/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  <w:t>(указать НД или конструкторскую документацию)</w:t>
            </w:r>
          </w:p>
          <w:p w14:paraId="7FEFF057" w14:textId="3857FB52" w:rsidR="00A46C6F" w:rsidRPr="00A46C6F" w:rsidRDefault="00A46C6F" w:rsidP="00A46C6F">
            <w:pPr>
              <w:spacing w:after="60"/>
              <w:jc w:val="both"/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</w:pPr>
          </w:p>
        </w:tc>
      </w:tr>
      <w:tr w:rsidR="00A46C6F" w:rsidRPr="00B26B31" w14:paraId="268C54EF" w14:textId="77777777" w:rsidTr="00A46C6F">
        <w:trPr>
          <w:jc w:val="center"/>
        </w:trPr>
        <w:tc>
          <w:tcPr>
            <w:tcW w:w="7812" w:type="dxa"/>
            <w:gridSpan w:val="2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96674" w14:textId="77777777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Контроль выполнил:</w:t>
            </w:r>
          </w:p>
          <w:p w14:paraId="184C5599" w14:textId="77777777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Главный сварщик ООО «ВЗМК» </w:t>
            </w:r>
            <w:proofErr w:type="spellStart"/>
            <w:r w:rsidRPr="00A46C6F">
              <w:rPr>
                <w:rFonts w:cs="Times New Roman"/>
                <w:sz w:val="24"/>
                <w:szCs w:val="24"/>
                <w:lang w:val="ru-RU"/>
              </w:rPr>
              <w:t>Костицын</w:t>
            </w:r>
            <w:proofErr w:type="spellEnd"/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Е.А.</w:t>
            </w:r>
          </w:p>
          <w:p w14:paraId="213835E0" w14:textId="36DE3432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Удостоверение №0071-0756 выдано 06.12.2024 г. </w:t>
            </w:r>
          </w:p>
          <w:p w14:paraId="437C7FCF" w14:textId="3F8660B1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06.12.2027 г.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1A400F01" w14:textId="77777777" w:rsidR="00A46C6F" w:rsidRPr="00A46C6F" w:rsidRDefault="00A46C6F" w:rsidP="00E95A3E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A46C6F" w:rsidRPr="00A46C6F" w14:paraId="60399FD5" w14:textId="77777777" w:rsidTr="00A46C6F">
        <w:trPr>
          <w:jc w:val="center"/>
        </w:trPr>
        <w:tc>
          <w:tcPr>
            <w:tcW w:w="7812" w:type="dxa"/>
            <w:gridSpan w:val="2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A317CF" w14:textId="77777777" w:rsidR="00A46C6F" w:rsidRPr="002B50DE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Руководитель работ по визуальному и измерительному контролю:</w:t>
            </w:r>
          </w:p>
          <w:p w14:paraId="3BD548E0" w14:textId="77777777" w:rsidR="00A46C6F" w:rsidRPr="002B50DE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Начальник ОТК ООО «ВЗМК» Журавлев А.Н.</w:t>
            </w:r>
          </w:p>
          <w:p w14:paraId="7D86D21D" w14:textId="73FBDF57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Удостоверение №0071-0584 выдано 01.08.2025 г. </w:t>
            </w:r>
          </w:p>
          <w:p w14:paraId="005989C7" w14:textId="0477A879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01.06.2027 г.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0746F4" w14:textId="77777777" w:rsidR="00A46C6F" w:rsidRPr="00A46C6F" w:rsidRDefault="00000000" w:rsidP="00E95A3E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CTRL"/>
                <w:tag w:val="DATE_CTRL"/>
                <w:id w:val="1752774730"/>
                <w:text/>
              </w:sdtPr>
              <w:sdtContent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</w:t>
                </w:r>
                <w:proofErr w:type="spellStart"/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подпись</w:t>
                </w:r>
                <w:proofErr w:type="spellEnd"/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)</w:t>
                </w:r>
              </w:sdtContent>
            </w:sdt>
          </w:p>
        </w:tc>
      </w:tr>
      <w:tr w:rsidR="00A46C6F" w:rsidRPr="00A46C6F" w14:paraId="7C962DCE" w14:textId="77777777" w:rsidTr="00A46C6F">
        <w:trPr>
          <w:jc w:val="center"/>
        </w:trPr>
        <w:tc>
          <w:tcPr>
            <w:tcW w:w="7812" w:type="dxa"/>
            <w:gridSpan w:val="2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B5A880" w14:textId="77777777" w:rsidR="00A46C6F" w:rsidRPr="00A46C6F" w:rsidRDefault="00A46C6F" w:rsidP="00E95A3E">
            <w:pPr>
              <w:rPr>
                <w:rFonts w:cs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2028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5D0DFC55" w14:textId="77777777" w:rsidR="00A46C6F" w:rsidRPr="00A46C6F" w:rsidRDefault="00000000" w:rsidP="00E95A3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HEAD"/>
                <w:tag w:val="DATE_HEAD"/>
                <w:id w:val="-1165470234"/>
                <w:text/>
              </w:sdtPr>
              <w:sdtContent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</w:t>
                </w:r>
                <w:proofErr w:type="spellStart"/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подпись</w:t>
                </w:r>
                <w:proofErr w:type="spellEnd"/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)</w:t>
                </w:r>
              </w:sdtContent>
            </w:sdt>
          </w:p>
        </w:tc>
      </w:tr>
    </w:tbl>
    <w:p w14:paraId="728348D5" w14:textId="77777777" w:rsidR="00A46C6F" w:rsidRPr="00A46C6F" w:rsidRDefault="00A46C6F">
      <w:pPr>
        <w:spacing w:after="60"/>
        <w:jc w:val="both"/>
        <w:rPr>
          <w:rFonts w:cs="Times New Roman"/>
          <w:sz w:val="24"/>
          <w:szCs w:val="24"/>
          <w:lang w:val="ru-RU"/>
        </w:rPr>
      </w:pPr>
    </w:p>
    <w:sectPr w:rsidR="00A46C6F" w:rsidRPr="00A46C6F" w:rsidSect="00034616">
      <w:pgSz w:w="11906" w:h="16838"/>
      <w:pgMar w:top="964" w:right="794" w:bottom="850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521832">
    <w:abstractNumId w:val="8"/>
  </w:num>
  <w:num w:numId="2" w16cid:durableId="97069410">
    <w:abstractNumId w:val="6"/>
  </w:num>
  <w:num w:numId="3" w16cid:durableId="245768802">
    <w:abstractNumId w:val="5"/>
  </w:num>
  <w:num w:numId="4" w16cid:durableId="2130274567">
    <w:abstractNumId w:val="4"/>
  </w:num>
  <w:num w:numId="5" w16cid:durableId="877397323">
    <w:abstractNumId w:val="7"/>
  </w:num>
  <w:num w:numId="6" w16cid:durableId="539781394">
    <w:abstractNumId w:val="3"/>
  </w:num>
  <w:num w:numId="7" w16cid:durableId="1266838713">
    <w:abstractNumId w:val="2"/>
  </w:num>
  <w:num w:numId="8" w16cid:durableId="1308123003">
    <w:abstractNumId w:val="1"/>
  </w:num>
  <w:num w:numId="9" w16cid:durableId="197377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1A8"/>
    <w:rsid w:val="0006063C"/>
    <w:rsid w:val="0015074B"/>
    <w:rsid w:val="0018618D"/>
    <w:rsid w:val="0024317C"/>
    <w:rsid w:val="0029639D"/>
    <w:rsid w:val="002B041D"/>
    <w:rsid w:val="002B50DE"/>
    <w:rsid w:val="003033F0"/>
    <w:rsid w:val="00326F90"/>
    <w:rsid w:val="003F03DE"/>
    <w:rsid w:val="00470433"/>
    <w:rsid w:val="004A7B99"/>
    <w:rsid w:val="00505AFD"/>
    <w:rsid w:val="005134EF"/>
    <w:rsid w:val="005525FA"/>
    <w:rsid w:val="005C5BBB"/>
    <w:rsid w:val="005E5B59"/>
    <w:rsid w:val="0079281D"/>
    <w:rsid w:val="00794453"/>
    <w:rsid w:val="00A46C6F"/>
    <w:rsid w:val="00AA1D8D"/>
    <w:rsid w:val="00AF2F10"/>
    <w:rsid w:val="00B26B31"/>
    <w:rsid w:val="00B47730"/>
    <w:rsid w:val="00BD5A17"/>
    <w:rsid w:val="00CB0664"/>
    <w:rsid w:val="00CD0A33"/>
    <w:rsid w:val="00D23AA9"/>
    <w:rsid w:val="00D24512"/>
    <w:rsid w:val="00E32474"/>
    <w:rsid w:val="00E545C2"/>
    <w:rsid w:val="00EE6725"/>
    <w:rsid w:val="00FC5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154CF"/>
  <w14:defaultImageDpi w14:val="300"/>
  <w15:docId w15:val="{15F533C5-A867-41FB-9E76-AD7A17E9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3D5B9D-43DD-407F-969A-D994CA2F2C47}">
  <we:reference id="wa200010215" version="2.0.0.1" store="en-US" storeType="OMEX"/>
  <we:alternateReferences>
    <we:reference id="wa200010215" version="2.0.0.1" store="en-US" storeType="OMEX"/>
  </we:alternateReferences>
  <we:properties>
    <we:property name="bps.codex_control.document_id" value="&quot;1dded363-f453-4946-aa2d-1d9d5af9285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Гайк Смбатян</cp:lastModifiedBy>
  <cp:revision>16</cp:revision>
  <dcterms:created xsi:type="dcterms:W3CDTF">2013-12-23T23:15:00Z</dcterms:created>
  <dcterms:modified xsi:type="dcterms:W3CDTF">2026-10-02T12:11:00Z</dcterms:modified>
  <cp:category/>
</cp:coreProperties>
</file>